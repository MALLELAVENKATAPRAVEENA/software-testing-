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D7390" w14:textId="176BA28E" w:rsidR="00813903" w:rsidRDefault="00813903" w:rsidP="00E57FE7">
      <w:pPr>
        <w:jc w:val="center"/>
        <w:rPr>
          <w:b/>
          <w:bCs/>
          <w:sz w:val="28"/>
          <w:szCs w:val="32"/>
        </w:rPr>
      </w:pPr>
      <w:r w:rsidRPr="00813903">
        <w:rPr>
          <w:b/>
          <w:bCs/>
          <w:sz w:val="28"/>
          <w:szCs w:val="32"/>
        </w:rPr>
        <w:t>Software Testing Lab</w:t>
      </w:r>
    </w:p>
    <w:p w14:paraId="6004B4AD" w14:textId="6D46D1BA" w:rsidR="00E57FE7" w:rsidRPr="00E57FE7" w:rsidRDefault="00E57FE7" w:rsidP="00E57FE7">
      <w:pPr>
        <w:jc w:val="right"/>
        <w:rPr>
          <w:sz w:val="28"/>
          <w:szCs w:val="32"/>
        </w:rPr>
      </w:pPr>
      <w:r w:rsidRPr="00E57FE7">
        <w:rPr>
          <w:sz w:val="28"/>
          <w:szCs w:val="32"/>
        </w:rPr>
        <w:t>Mallela Venkata Praveena</w:t>
      </w:r>
    </w:p>
    <w:p w14:paraId="0D9D1E56" w14:textId="4D5359AC" w:rsidR="00E57FE7" w:rsidRPr="00E57FE7" w:rsidRDefault="00E57FE7" w:rsidP="00E57FE7">
      <w:pPr>
        <w:jc w:val="right"/>
        <w:rPr>
          <w:sz w:val="28"/>
          <w:szCs w:val="32"/>
        </w:rPr>
      </w:pPr>
      <w:r w:rsidRPr="00E57FE7">
        <w:rPr>
          <w:sz w:val="28"/>
          <w:szCs w:val="32"/>
        </w:rPr>
        <w:t>192311093</w:t>
      </w:r>
    </w:p>
    <w:p w14:paraId="2C96E26F" w14:textId="77777777" w:rsidR="00813903" w:rsidRDefault="00813903" w:rsidP="00813903">
      <w:pPr>
        <w:jc w:val="center"/>
        <w:rPr>
          <w:b/>
          <w:bCs/>
          <w:sz w:val="28"/>
          <w:szCs w:val="32"/>
          <w:lang w:val="en-IN"/>
        </w:rPr>
      </w:pPr>
    </w:p>
    <w:p w14:paraId="69BD4080" w14:textId="3678EF9F" w:rsidR="00813903" w:rsidRPr="00813903" w:rsidRDefault="00813903" w:rsidP="00605FE1">
      <w:pPr>
        <w:rPr>
          <w:b/>
          <w:bCs/>
          <w:sz w:val="28"/>
          <w:szCs w:val="32"/>
          <w:lang w:val="en-IN"/>
        </w:rPr>
      </w:pPr>
      <w:r w:rsidRPr="00813903">
        <w:rPr>
          <w:b/>
          <w:bCs/>
          <w:sz w:val="28"/>
          <w:szCs w:val="32"/>
          <w:lang w:val="en-IN"/>
        </w:rPr>
        <w:t>Experiment 1: ATM System – Software Defect Testing</w:t>
      </w:r>
    </w:p>
    <w:p w14:paraId="110A8749" w14:textId="45C4D118" w:rsidR="00605FE1" w:rsidRDefault="00605FE1" w:rsidP="00605FE1">
      <w:pPr>
        <w:rPr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OBJECTION:</w:t>
      </w:r>
      <w:r>
        <w:rPr>
          <w:sz w:val="24"/>
          <w:szCs w:val="28"/>
          <w:lang w:val="en-IN"/>
        </w:rPr>
        <w:t xml:space="preserve"> </w:t>
      </w:r>
      <w:r w:rsidRPr="00605FE1">
        <w:rPr>
          <w:sz w:val="24"/>
          <w:szCs w:val="28"/>
          <w:lang w:val="en-IN"/>
        </w:rPr>
        <w:t xml:space="preserve"> ATM – Identify Software Defects To identify and document possible defects in an ATM system and check its security, accuracy, and reliability.</w:t>
      </w:r>
    </w:p>
    <w:p w14:paraId="168ED8FD" w14:textId="77777777" w:rsidR="00813903" w:rsidRPr="00813903" w:rsidRDefault="00813903" w:rsidP="00813903">
      <w:pPr>
        <w:rPr>
          <w:b/>
          <w:bCs/>
          <w:sz w:val="24"/>
          <w:szCs w:val="28"/>
          <w:lang w:val="en-IN"/>
        </w:rPr>
      </w:pPr>
      <w:r w:rsidRPr="00813903">
        <w:rPr>
          <w:b/>
          <w:bCs/>
          <w:sz w:val="24"/>
          <w:szCs w:val="28"/>
          <w:lang w:val="en-IN"/>
        </w:rPr>
        <w:t>ATM-01: Incorrect PIN is accepted</w:t>
      </w:r>
    </w:p>
    <w:p w14:paraId="01272DE4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Objective: Check whether the ATM rejects an incorrect PIN.</w:t>
      </w:r>
    </w:p>
    <w:p w14:paraId="57183E59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Steps:</w:t>
      </w:r>
    </w:p>
    <w:p w14:paraId="581CB0DA" w14:textId="77777777" w:rsidR="00813903" w:rsidRPr="00813903" w:rsidRDefault="00813903">
      <w:pPr>
        <w:numPr>
          <w:ilvl w:val="0"/>
          <w:numId w:val="51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Insert a valid ATM card.</w:t>
      </w:r>
    </w:p>
    <w:p w14:paraId="5FB97C4D" w14:textId="77777777" w:rsidR="00813903" w:rsidRPr="00813903" w:rsidRDefault="00813903">
      <w:pPr>
        <w:numPr>
          <w:ilvl w:val="0"/>
          <w:numId w:val="51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Enter an incorrect PIN.</w:t>
      </w:r>
    </w:p>
    <w:p w14:paraId="69E27F65" w14:textId="77777777" w:rsidR="00813903" w:rsidRPr="00813903" w:rsidRDefault="00813903">
      <w:pPr>
        <w:numPr>
          <w:ilvl w:val="0"/>
          <w:numId w:val="51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Press the Confirm button.</w:t>
      </w:r>
    </w:p>
    <w:p w14:paraId="313E3556" w14:textId="77777777" w:rsidR="00813903" w:rsidRPr="00813903" w:rsidRDefault="00813903">
      <w:pPr>
        <w:numPr>
          <w:ilvl w:val="0"/>
          <w:numId w:val="51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Observe the message displayed.</w:t>
      </w:r>
    </w:p>
    <w:p w14:paraId="3A90F072" w14:textId="77777777" w:rsidR="00813903" w:rsidRPr="00813903" w:rsidRDefault="00813903">
      <w:pPr>
        <w:numPr>
          <w:ilvl w:val="0"/>
          <w:numId w:val="51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Repeat with incorrect PINs up to the configured attempt limit, if required.</w:t>
      </w:r>
    </w:p>
    <w:p w14:paraId="656514D6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Expected result: The ATM rejects the incorrect PIN and does not display account information or allow transactions.</w:t>
      </w:r>
    </w:p>
    <w:p w14:paraId="71DD4442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Defect condition: If the ATM grants access using an incorrect PIN, the defect is confirmed.</w:t>
      </w:r>
    </w:p>
    <w:p w14:paraId="5090951B" w14:textId="77777777" w:rsidR="00813903" w:rsidRPr="00813903" w:rsidRDefault="00813903" w:rsidP="00813903">
      <w:pPr>
        <w:rPr>
          <w:b/>
          <w:bCs/>
          <w:sz w:val="24"/>
          <w:szCs w:val="28"/>
          <w:lang w:val="en-IN"/>
        </w:rPr>
      </w:pPr>
      <w:r w:rsidRPr="00813903">
        <w:rPr>
          <w:b/>
          <w:bCs/>
          <w:sz w:val="24"/>
          <w:szCs w:val="28"/>
          <w:lang w:val="en-IN"/>
        </w:rPr>
        <w:t>ATM-02: Withdrawal exceeds account balance</w:t>
      </w:r>
    </w:p>
    <w:p w14:paraId="55B513D6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Objective: Verify that customers cannot withdraw more money than their available balance.</w:t>
      </w:r>
    </w:p>
    <w:p w14:paraId="1EC6C938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Steps:</w:t>
      </w:r>
    </w:p>
    <w:p w14:paraId="4B221FF7" w14:textId="77777777" w:rsidR="00813903" w:rsidRPr="00813903" w:rsidRDefault="00813903">
      <w:pPr>
        <w:numPr>
          <w:ilvl w:val="0"/>
          <w:numId w:val="52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Insert a valid ATM card.</w:t>
      </w:r>
    </w:p>
    <w:p w14:paraId="77313087" w14:textId="77777777" w:rsidR="00813903" w:rsidRPr="00813903" w:rsidRDefault="00813903">
      <w:pPr>
        <w:numPr>
          <w:ilvl w:val="0"/>
          <w:numId w:val="52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Enter the correct PIN.</w:t>
      </w:r>
    </w:p>
    <w:p w14:paraId="351F972A" w14:textId="77777777" w:rsidR="00813903" w:rsidRPr="00813903" w:rsidRDefault="00813903">
      <w:pPr>
        <w:numPr>
          <w:ilvl w:val="0"/>
          <w:numId w:val="52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Select Cash Withdrawal.</w:t>
      </w:r>
    </w:p>
    <w:p w14:paraId="17F7044C" w14:textId="77777777" w:rsidR="00813903" w:rsidRPr="00813903" w:rsidRDefault="00813903">
      <w:pPr>
        <w:numPr>
          <w:ilvl w:val="0"/>
          <w:numId w:val="52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Enter an amount greater than the available balance.</w:t>
      </w:r>
    </w:p>
    <w:p w14:paraId="7A6C8982" w14:textId="77777777" w:rsidR="00813903" w:rsidRPr="00813903" w:rsidRDefault="00813903">
      <w:pPr>
        <w:numPr>
          <w:ilvl w:val="0"/>
          <w:numId w:val="52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Confirm the transaction.</w:t>
      </w:r>
    </w:p>
    <w:p w14:paraId="30E43F62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Expected result: The ATM rejects the transaction and displays an insufficient-funds message.</w:t>
      </w:r>
    </w:p>
    <w:p w14:paraId="3F604F85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lastRenderedPageBreak/>
        <w:t>Defect condition: The system approves the withdrawal despite insufficient funds.</w:t>
      </w:r>
    </w:p>
    <w:p w14:paraId="6CD76EA4" w14:textId="77777777" w:rsidR="00813903" w:rsidRPr="00813903" w:rsidRDefault="00813903" w:rsidP="00813903">
      <w:pPr>
        <w:rPr>
          <w:b/>
          <w:bCs/>
          <w:sz w:val="24"/>
          <w:szCs w:val="28"/>
          <w:lang w:val="en-IN"/>
        </w:rPr>
      </w:pPr>
      <w:r w:rsidRPr="00813903">
        <w:rPr>
          <w:b/>
          <w:bCs/>
          <w:sz w:val="24"/>
          <w:szCs w:val="28"/>
          <w:lang w:val="en-IN"/>
        </w:rPr>
        <w:t>ATM-03: Account is debited twice</w:t>
      </w:r>
    </w:p>
    <w:p w14:paraId="1FBC74CE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Objective: Check whether a single withdrawal causes more than one debit.</w:t>
      </w:r>
    </w:p>
    <w:p w14:paraId="1BD9B39E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Steps:</w:t>
      </w:r>
    </w:p>
    <w:p w14:paraId="09CC7165" w14:textId="77777777" w:rsidR="00813903" w:rsidRPr="00813903" w:rsidRDefault="00813903">
      <w:pPr>
        <w:numPr>
          <w:ilvl w:val="0"/>
          <w:numId w:val="53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Log in using a valid ATM card and PIN.</w:t>
      </w:r>
    </w:p>
    <w:p w14:paraId="0326DDA0" w14:textId="77777777" w:rsidR="00813903" w:rsidRPr="00813903" w:rsidRDefault="00813903">
      <w:pPr>
        <w:numPr>
          <w:ilvl w:val="0"/>
          <w:numId w:val="53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Note the initial account balance.</w:t>
      </w:r>
    </w:p>
    <w:p w14:paraId="051103DE" w14:textId="77777777" w:rsidR="00813903" w:rsidRPr="00813903" w:rsidRDefault="00813903">
      <w:pPr>
        <w:numPr>
          <w:ilvl w:val="0"/>
          <w:numId w:val="53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Withdraw ₹500 once.</w:t>
      </w:r>
    </w:p>
    <w:p w14:paraId="78CE0CBA" w14:textId="77777777" w:rsidR="00813903" w:rsidRPr="00813903" w:rsidRDefault="00813903">
      <w:pPr>
        <w:numPr>
          <w:ilvl w:val="0"/>
          <w:numId w:val="53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Check the transaction history and updated balance.</w:t>
      </w:r>
    </w:p>
    <w:p w14:paraId="13CB2B6F" w14:textId="77777777" w:rsidR="00813903" w:rsidRPr="00813903" w:rsidRDefault="00813903">
      <w:pPr>
        <w:numPr>
          <w:ilvl w:val="0"/>
          <w:numId w:val="53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Verify the debit records.</w:t>
      </w:r>
    </w:p>
    <w:p w14:paraId="744DECDB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Expected result: Only one ₹500 debit is recorded.</w:t>
      </w:r>
    </w:p>
    <w:p w14:paraId="6C847BDA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Defect condition: Two ₹500 debits are recorded for a single successful withdrawal.</w:t>
      </w:r>
    </w:p>
    <w:p w14:paraId="3190426C" w14:textId="77777777" w:rsidR="00813903" w:rsidRPr="00813903" w:rsidRDefault="00813903" w:rsidP="00813903">
      <w:pPr>
        <w:rPr>
          <w:b/>
          <w:bCs/>
          <w:sz w:val="24"/>
          <w:szCs w:val="28"/>
          <w:lang w:val="en-IN"/>
        </w:rPr>
      </w:pPr>
      <w:r w:rsidRPr="00813903">
        <w:rPr>
          <w:b/>
          <w:bCs/>
          <w:sz w:val="24"/>
          <w:szCs w:val="28"/>
          <w:lang w:val="en-IN"/>
        </w:rPr>
        <w:t>ATM-04: Cash dispensed differs from the recorded amount</w:t>
      </w:r>
    </w:p>
    <w:p w14:paraId="0650F631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Objective: Verify consistency between the cash dispensed and the transaction record.</w:t>
      </w:r>
    </w:p>
    <w:p w14:paraId="6B0157D1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Steps:</w:t>
      </w:r>
    </w:p>
    <w:p w14:paraId="2D92D899" w14:textId="77777777" w:rsidR="00813903" w:rsidRPr="00813903" w:rsidRDefault="00813903">
      <w:pPr>
        <w:numPr>
          <w:ilvl w:val="0"/>
          <w:numId w:val="54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Log in to the ATM.</w:t>
      </w:r>
    </w:p>
    <w:p w14:paraId="758C402B" w14:textId="77777777" w:rsidR="00813903" w:rsidRPr="00813903" w:rsidRDefault="00813903">
      <w:pPr>
        <w:numPr>
          <w:ilvl w:val="0"/>
          <w:numId w:val="54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Select Cash Withdrawal.</w:t>
      </w:r>
    </w:p>
    <w:p w14:paraId="2086A29D" w14:textId="77777777" w:rsidR="00813903" w:rsidRPr="00813903" w:rsidRDefault="00813903">
      <w:pPr>
        <w:numPr>
          <w:ilvl w:val="0"/>
          <w:numId w:val="54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Request ₹1,000.</w:t>
      </w:r>
    </w:p>
    <w:p w14:paraId="68193793" w14:textId="77777777" w:rsidR="00813903" w:rsidRPr="00813903" w:rsidRDefault="00813903">
      <w:pPr>
        <w:numPr>
          <w:ilvl w:val="0"/>
          <w:numId w:val="54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Observe the cash dispensed.</w:t>
      </w:r>
    </w:p>
    <w:p w14:paraId="2A75FABD" w14:textId="77777777" w:rsidR="00813903" w:rsidRPr="00813903" w:rsidRDefault="00813903">
      <w:pPr>
        <w:numPr>
          <w:ilvl w:val="0"/>
          <w:numId w:val="54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Check the transaction receipt and account statement.</w:t>
      </w:r>
    </w:p>
    <w:p w14:paraId="0B20F390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Expected result: The dispensed amount, debit amount, and transaction record are consistent.</w:t>
      </w:r>
    </w:p>
    <w:p w14:paraId="0A2C990F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Defect condition: The recorded amount does not match the actual cash dispensed without a proper reversal or reconciliation.</w:t>
      </w:r>
    </w:p>
    <w:p w14:paraId="6BF87B56" w14:textId="77777777" w:rsidR="00813903" w:rsidRPr="00813903" w:rsidRDefault="00813903" w:rsidP="00813903">
      <w:pPr>
        <w:rPr>
          <w:b/>
          <w:bCs/>
          <w:sz w:val="24"/>
          <w:szCs w:val="28"/>
          <w:lang w:val="en-IN"/>
        </w:rPr>
      </w:pPr>
      <w:r w:rsidRPr="00813903">
        <w:rPr>
          <w:b/>
          <w:bCs/>
          <w:sz w:val="24"/>
          <w:szCs w:val="28"/>
          <w:lang w:val="en-IN"/>
        </w:rPr>
        <w:t>ATM-05: Negative withdrawal amount</w:t>
      </w:r>
    </w:p>
    <w:p w14:paraId="36A0767F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Objective: Verify that the ATM rejects negative or zero withdrawal amounts.</w:t>
      </w:r>
    </w:p>
    <w:p w14:paraId="44EEC179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Steps:</w:t>
      </w:r>
    </w:p>
    <w:p w14:paraId="168128E9" w14:textId="77777777" w:rsidR="00813903" w:rsidRPr="00813903" w:rsidRDefault="00813903">
      <w:pPr>
        <w:numPr>
          <w:ilvl w:val="0"/>
          <w:numId w:val="55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Insert a valid card and enter the correct PIN.</w:t>
      </w:r>
    </w:p>
    <w:p w14:paraId="740B1FF9" w14:textId="77777777" w:rsidR="00813903" w:rsidRPr="00813903" w:rsidRDefault="00813903">
      <w:pPr>
        <w:numPr>
          <w:ilvl w:val="0"/>
          <w:numId w:val="55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Select Cash Withdrawal.</w:t>
      </w:r>
    </w:p>
    <w:p w14:paraId="69D68F89" w14:textId="77777777" w:rsidR="00813903" w:rsidRPr="00813903" w:rsidRDefault="00813903">
      <w:pPr>
        <w:numPr>
          <w:ilvl w:val="0"/>
          <w:numId w:val="55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lastRenderedPageBreak/>
        <w:t>Enter -500.</w:t>
      </w:r>
    </w:p>
    <w:p w14:paraId="674D732D" w14:textId="77777777" w:rsidR="00813903" w:rsidRPr="00813903" w:rsidRDefault="00813903">
      <w:pPr>
        <w:numPr>
          <w:ilvl w:val="0"/>
          <w:numId w:val="55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Submit the transaction.</w:t>
      </w:r>
    </w:p>
    <w:p w14:paraId="21488195" w14:textId="77777777" w:rsidR="00813903" w:rsidRPr="00813903" w:rsidRDefault="00813903">
      <w:pPr>
        <w:numPr>
          <w:ilvl w:val="0"/>
          <w:numId w:val="55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Repeat using 0.</w:t>
      </w:r>
    </w:p>
    <w:p w14:paraId="759FEABF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Expected result: Both invalid amounts are rejected with a validation message.</w:t>
      </w:r>
    </w:p>
    <w:p w14:paraId="12FD9561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Defect condition: The ATM accepts or processes an invalid amount.</w:t>
      </w:r>
    </w:p>
    <w:p w14:paraId="2558649C" w14:textId="77777777" w:rsidR="00813903" w:rsidRPr="00813903" w:rsidRDefault="00813903" w:rsidP="00813903">
      <w:pPr>
        <w:rPr>
          <w:b/>
          <w:bCs/>
          <w:sz w:val="24"/>
          <w:szCs w:val="28"/>
          <w:lang w:val="en-IN"/>
        </w:rPr>
      </w:pPr>
      <w:r w:rsidRPr="00813903">
        <w:rPr>
          <w:b/>
          <w:bCs/>
          <w:sz w:val="24"/>
          <w:szCs w:val="28"/>
          <w:lang w:val="en-IN"/>
        </w:rPr>
        <w:t>ATM-06: Repeated incorrect PIN attempts</w:t>
      </w:r>
    </w:p>
    <w:p w14:paraId="4B187B41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Objective: Verify the configured PIN attempt limit.</w:t>
      </w:r>
    </w:p>
    <w:p w14:paraId="053D4A81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Steps:</w:t>
      </w:r>
    </w:p>
    <w:p w14:paraId="1B5FDAD5" w14:textId="77777777" w:rsidR="00813903" w:rsidRPr="00813903" w:rsidRDefault="00813903">
      <w:pPr>
        <w:numPr>
          <w:ilvl w:val="0"/>
          <w:numId w:val="56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Insert a valid ATM card.</w:t>
      </w:r>
    </w:p>
    <w:p w14:paraId="475AD80C" w14:textId="77777777" w:rsidR="00813903" w:rsidRPr="00813903" w:rsidRDefault="00813903">
      <w:pPr>
        <w:numPr>
          <w:ilvl w:val="0"/>
          <w:numId w:val="56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Enter an incorrect PIN.</w:t>
      </w:r>
    </w:p>
    <w:p w14:paraId="031F26D2" w14:textId="77777777" w:rsidR="00813903" w:rsidRPr="00813903" w:rsidRDefault="00813903">
      <w:pPr>
        <w:numPr>
          <w:ilvl w:val="0"/>
          <w:numId w:val="56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Repeat the incorrect entry until the configured limit is reached.</w:t>
      </w:r>
    </w:p>
    <w:p w14:paraId="5D20ED53" w14:textId="77777777" w:rsidR="00813903" w:rsidRPr="00813903" w:rsidRDefault="00813903">
      <w:pPr>
        <w:numPr>
          <w:ilvl w:val="0"/>
          <w:numId w:val="56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Observe the ATM response.</w:t>
      </w:r>
    </w:p>
    <w:p w14:paraId="533D7B58" w14:textId="77777777" w:rsidR="00813903" w:rsidRPr="00813903" w:rsidRDefault="00813903">
      <w:pPr>
        <w:numPr>
          <w:ilvl w:val="0"/>
          <w:numId w:val="56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Check whether further access is restricted according to policy.</w:t>
      </w:r>
    </w:p>
    <w:p w14:paraId="78B1C8EA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 xml:space="preserve">Expected result: The configured security restriction is applied, such as blocking further attempts or retaining the card if that is the specified </w:t>
      </w:r>
      <w:proofErr w:type="spellStart"/>
      <w:r w:rsidRPr="00813903">
        <w:rPr>
          <w:sz w:val="24"/>
          <w:szCs w:val="28"/>
          <w:lang w:val="en-IN"/>
        </w:rPr>
        <w:t>behavior</w:t>
      </w:r>
      <w:proofErr w:type="spellEnd"/>
      <w:r w:rsidRPr="00813903">
        <w:rPr>
          <w:sz w:val="24"/>
          <w:szCs w:val="28"/>
          <w:lang w:val="en-IN"/>
        </w:rPr>
        <w:t>.</w:t>
      </w:r>
    </w:p>
    <w:p w14:paraId="5775B311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Defect condition: The ATM allows unlimited attempts despite a configured limit.</w:t>
      </w:r>
    </w:p>
    <w:p w14:paraId="596368F8" w14:textId="77777777" w:rsidR="00813903" w:rsidRPr="00813903" w:rsidRDefault="00813903" w:rsidP="00813903">
      <w:pPr>
        <w:rPr>
          <w:b/>
          <w:bCs/>
          <w:sz w:val="24"/>
          <w:szCs w:val="28"/>
          <w:lang w:val="en-IN"/>
        </w:rPr>
      </w:pPr>
      <w:r w:rsidRPr="00813903">
        <w:rPr>
          <w:b/>
          <w:bCs/>
          <w:sz w:val="24"/>
          <w:szCs w:val="28"/>
          <w:lang w:val="en-IN"/>
        </w:rPr>
        <w:t>ATM-07: Incorrect balance on receipt</w:t>
      </w:r>
    </w:p>
    <w:p w14:paraId="55BECB1C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Objective: Verify that the receipt shows the correct balance.</w:t>
      </w:r>
    </w:p>
    <w:p w14:paraId="1382C2EC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Steps:</w:t>
      </w:r>
    </w:p>
    <w:p w14:paraId="1A7C91BB" w14:textId="77777777" w:rsidR="00813903" w:rsidRPr="00813903" w:rsidRDefault="00813903">
      <w:pPr>
        <w:numPr>
          <w:ilvl w:val="0"/>
          <w:numId w:val="57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Check the initial account balance.</w:t>
      </w:r>
    </w:p>
    <w:p w14:paraId="37EF7D0A" w14:textId="77777777" w:rsidR="00813903" w:rsidRPr="00813903" w:rsidRDefault="00813903">
      <w:pPr>
        <w:numPr>
          <w:ilvl w:val="0"/>
          <w:numId w:val="57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Withdraw ₹500 successfully.</w:t>
      </w:r>
    </w:p>
    <w:p w14:paraId="799CB4C2" w14:textId="77777777" w:rsidR="00813903" w:rsidRPr="00813903" w:rsidRDefault="00813903">
      <w:pPr>
        <w:numPr>
          <w:ilvl w:val="0"/>
          <w:numId w:val="57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Request a receipt.</w:t>
      </w:r>
    </w:p>
    <w:p w14:paraId="0BCF654D" w14:textId="77777777" w:rsidR="00813903" w:rsidRPr="00813903" w:rsidRDefault="00813903">
      <w:pPr>
        <w:numPr>
          <w:ilvl w:val="0"/>
          <w:numId w:val="57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Compare the receipt balance with the account statement.</w:t>
      </w:r>
    </w:p>
    <w:p w14:paraId="2E6DE0F6" w14:textId="77777777" w:rsidR="00813903" w:rsidRPr="00813903" w:rsidRDefault="00813903">
      <w:pPr>
        <w:numPr>
          <w:ilvl w:val="0"/>
          <w:numId w:val="57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Verify the transaction amount and date.</w:t>
      </w:r>
    </w:p>
    <w:p w14:paraId="485C1ABA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Expected result: The receipt contains accurate transaction details and the correct balance according to the bank's balance-display rules.</w:t>
      </w:r>
    </w:p>
    <w:p w14:paraId="107A37DA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Defect condition: The receipt displays incorrect transaction information.</w:t>
      </w:r>
    </w:p>
    <w:p w14:paraId="3BBD5759" w14:textId="77777777" w:rsidR="00813903" w:rsidRPr="00813903" w:rsidRDefault="00813903" w:rsidP="00813903">
      <w:pPr>
        <w:rPr>
          <w:b/>
          <w:bCs/>
          <w:sz w:val="24"/>
          <w:szCs w:val="28"/>
          <w:lang w:val="en-IN"/>
        </w:rPr>
      </w:pPr>
      <w:r w:rsidRPr="00813903">
        <w:rPr>
          <w:b/>
          <w:bCs/>
          <w:sz w:val="24"/>
          <w:szCs w:val="28"/>
          <w:lang w:val="en-IN"/>
        </w:rPr>
        <w:lastRenderedPageBreak/>
        <w:t>ATM-08: Session remains active after timeout</w:t>
      </w:r>
    </w:p>
    <w:p w14:paraId="69CCD12A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Objective: Verify automatic session termination after inactivity.</w:t>
      </w:r>
    </w:p>
    <w:p w14:paraId="71811E4F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Steps:</w:t>
      </w:r>
    </w:p>
    <w:p w14:paraId="0174A5AE" w14:textId="77777777" w:rsidR="00813903" w:rsidRPr="00813903" w:rsidRDefault="00813903">
      <w:pPr>
        <w:numPr>
          <w:ilvl w:val="0"/>
          <w:numId w:val="58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Insert a valid card and log in.</w:t>
      </w:r>
    </w:p>
    <w:p w14:paraId="7304A3C1" w14:textId="77777777" w:rsidR="00813903" w:rsidRPr="00813903" w:rsidRDefault="00813903">
      <w:pPr>
        <w:numPr>
          <w:ilvl w:val="0"/>
          <w:numId w:val="58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Open the balance inquiry screen.</w:t>
      </w:r>
    </w:p>
    <w:p w14:paraId="140B0F04" w14:textId="77777777" w:rsidR="00813903" w:rsidRPr="00813903" w:rsidRDefault="00813903">
      <w:pPr>
        <w:numPr>
          <w:ilvl w:val="0"/>
          <w:numId w:val="58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Leave the ATM inactive for the configured timeout period.</w:t>
      </w:r>
    </w:p>
    <w:p w14:paraId="074BBAB0" w14:textId="77777777" w:rsidR="00813903" w:rsidRPr="00813903" w:rsidRDefault="00813903">
      <w:pPr>
        <w:numPr>
          <w:ilvl w:val="0"/>
          <w:numId w:val="58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Observe whether the session ends.</w:t>
      </w:r>
    </w:p>
    <w:p w14:paraId="7F45A82F" w14:textId="77777777" w:rsidR="00813903" w:rsidRPr="00813903" w:rsidRDefault="00813903">
      <w:pPr>
        <w:numPr>
          <w:ilvl w:val="0"/>
          <w:numId w:val="58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Attempt to access the account again.</w:t>
      </w:r>
    </w:p>
    <w:p w14:paraId="2E520065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Expected result: The session is terminated or locked according to the ATM's security requirements, and reauthentication is required.</w:t>
      </w:r>
    </w:p>
    <w:p w14:paraId="1AE5FD22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Defect condition: The inactive session continues to expose account information.</w:t>
      </w:r>
    </w:p>
    <w:p w14:paraId="042CBE0C" w14:textId="77777777" w:rsidR="00813903" w:rsidRPr="00813903" w:rsidRDefault="00813903" w:rsidP="00813903">
      <w:pPr>
        <w:rPr>
          <w:b/>
          <w:bCs/>
          <w:sz w:val="24"/>
          <w:szCs w:val="28"/>
          <w:lang w:val="en-IN"/>
        </w:rPr>
      </w:pPr>
      <w:r w:rsidRPr="00813903">
        <w:rPr>
          <w:b/>
          <w:bCs/>
          <w:sz w:val="24"/>
          <w:szCs w:val="28"/>
          <w:lang w:val="en-IN"/>
        </w:rPr>
        <w:t>ATM-09: Failed transaction is not reversed</w:t>
      </w:r>
    </w:p>
    <w:p w14:paraId="43838AC8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Objective: Check that account funds are handled correctly when a withdrawal fails.</w:t>
      </w:r>
    </w:p>
    <w:p w14:paraId="286FEBE1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Steps:</w:t>
      </w:r>
    </w:p>
    <w:p w14:paraId="68B8ECAE" w14:textId="77777777" w:rsidR="00813903" w:rsidRPr="00813903" w:rsidRDefault="00813903">
      <w:pPr>
        <w:numPr>
          <w:ilvl w:val="0"/>
          <w:numId w:val="59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Record the initial account balance.</w:t>
      </w:r>
    </w:p>
    <w:p w14:paraId="195CB62A" w14:textId="77777777" w:rsidR="00813903" w:rsidRPr="00813903" w:rsidRDefault="00813903">
      <w:pPr>
        <w:numPr>
          <w:ilvl w:val="0"/>
          <w:numId w:val="59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Request a withdrawal using a test environment designed to simulate a transaction failure.</w:t>
      </w:r>
    </w:p>
    <w:p w14:paraId="14C532C4" w14:textId="77777777" w:rsidR="00813903" w:rsidRPr="00813903" w:rsidRDefault="00813903">
      <w:pPr>
        <w:numPr>
          <w:ilvl w:val="0"/>
          <w:numId w:val="59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Simulate a failure, such as a cash dispenser error after authorization.</w:t>
      </w:r>
    </w:p>
    <w:p w14:paraId="6C3943F2" w14:textId="77777777" w:rsidR="00813903" w:rsidRPr="00813903" w:rsidRDefault="00813903">
      <w:pPr>
        <w:numPr>
          <w:ilvl w:val="0"/>
          <w:numId w:val="59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Check the transaction status and account statement.</w:t>
      </w:r>
    </w:p>
    <w:p w14:paraId="6BF08456" w14:textId="77777777" w:rsidR="00813903" w:rsidRPr="00813903" w:rsidRDefault="00813903">
      <w:pPr>
        <w:numPr>
          <w:ilvl w:val="0"/>
          <w:numId w:val="59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Verify that any required reversal is completed.</w:t>
      </w:r>
    </w:p>
    <w:p w14:paraId="0511C6F7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Expected result: The account is not left incorrectly debited for a failed transaction. Any required reversal is processed according to banking rules.</w:t>
      </w:r>
    </w:p>
    <w:p w14:paraId="160A9E9E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Defect condition: An unresolved debit remains when the failed transaction requires reversal.</w:t>
      </w:r>
    </w:p>
    <w:p w14:paraId="3073BF4F" w14:textId="77777777" w:rsidR="00813903" w:rsidRPr="00813903" w:rsidRDefault="00813903" w:rsidP="00813903">
      <w:pPr>
        <w:rPr>
          <w:b/>
          <w:bCs/>
          <w:sz w:val="24"/>
          <w:szCs w:val="28"/>
          <w:lang w:val="en-IN"/>
        </w:rPr>
      </w:pPr>
      <w:r w:rsidRPr="00813903">
        <w:rPr>
          <w:b/>
          <w:bCs/>
          <w:sz w:val="24"/>
          <w:szCs w:val="28"/>
          <w:lang w:val="en-IN"/>
        </w:rPr>
        <w:t>ATM-10: Unauthorized account information displayed</w:t>
      </w:r>
    </w:p>
    <w:p w14:paraId="637EFE1B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Objective: Verify that account information is protected.</w:t>
      </w:r>
    </w:p>
    <w:p w14:paraId="19E74BCB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Steps:</w:t>
      </w:r>
    </w:p>
    <w:p w14:paraId="5953797F" w14:textId="77777777" w:rsidR="00813903" w:rsidRPr="00813903" w:rsidRDefault="00813903">
      <w:pPr>
        <w:numPr>
          <w:ilvl w:val="0"/>
          <w:numId w:val="60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Log in using a test customer account.</w:t>
      </w:r>
    </w:p>
    <w:p w14:paraId="7268D34D" w14:textId="77777777" w:rsidR="00813903" w:rsidRPr="00813903" w:rsidRDefault="00813903">
      <w:pPr>
        <w:numPr>
          <w:ilvl w:val="0"/>
          <w:numId w:val="60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Access the account's permitted screens.</w:t>
      </w:r>
    </w:p>
    <w:p w14:paraId="3A7F2CD4" w14:textId="77777777" w:rsidR="00813903" w:rsidRPr="00813903" w:rsidRDefault="00813903">
      <w:pPr>
        <w:numPr>
          <w:ilvl w:val="0"/>
          <w:numId w:val="60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lastRenderedPageBreak/>
        <w:t>Attempt to access another customer's account using an unauthorized request in the approved test environment.</w:t>
      </w:r>
    </w:p>
    <w:p w14:paraId="3BE7A499" w14:textId="77777777" w:rsidR="00813903" w:rsidRPr="00813903" w:rsidRDefault="00813903">
      <w:pPr>
        <w:numPr>
          <w:ilvl w:val="0"/>
          <w:numId w:val="60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Observe the response.</w:t>
      </w:r>
    </w:p>
    <w:p w14:paraId="40A2446B" w14:textId="77777777" w:rsidR="00813903" w:rsidRPr="00813903" w:rsidRDefault="00813903">
      <w:pPr>
        <w:numPr>
          <w:ilvl w:val="0"/>
          <w:numId w:val="60"/>
        </w:num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Check whether private information is exposed.</w:t>
      </w:r>
    </w:p>
    <w:p w14:paraId="2C27979C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Expected result: The system denies unauthorized access and displays only permitted account information.</w:t>
      </w:r>
    </w:p>
    <w:p w14:paraId="05F0143E" w14:textId="77777777" w:rsidR="00813903" w:rsidRPr="00813903" w:rsidRDefault="00813903" w:rsidP="00813903">
      <w:pPr>
        <w:rPr>
          <w:sz w:val="24"/>
          <w:szCs w:val="28"/>
          <w:lang w:val="en-IN"/>
        </w:rPr>
      </w:pPr>
      <w:r w:rsidRPr="00813903">
        <w:rPr>
          <w:sz w:val="24"/>
          <w:szCs w:val="28"/>
          <w:lang w:val="en-IN"/>
        </w:rPr>
        <w:t>Defect condition: The system exposes another customer's private account information.</w:t>
      </w:r>
    </w:p>
    <w:p w14:paraId="44075489" w14:textId="77777777" w:rsidR="00813903" w:rsidRDefault="00813903" w:rsidP="00605FE1">
      <w:pPr>
        <w:rPr>
          <w:sz w:val="24"/>
          <w:szCs w:val="28"/>
          <w:lang w:val="en-IN"/>
        </w:rPr>
      </w:pPr>
    </w:p>
    <w:p w14:paraId="5A3D49A8" w14:textId="78496EE6" w:rsidR="00605FE1" w:rsidRPr="00605FE1" w:rsidRDefault="00605FE1" w:rsidP="00605FE1">
      <w:pPr>
        <w:rPr>
          <w:b/>
          <w:bCs/>
          <w:sz w:val="28"/>
          <w:szCs w:val="32"/>
          <w:lang w:val="en-IN"/>
        </w:rPr>
      </w:pPr>
      <w:r>
        <w:rPr>
          <w:b/>
          <w:bCs/>
          <w:sz w:val="28"/>
          <w:szCs w:val="32"/>
        </w:rPr>
        <w:t xml:space="preserve">2. </w:t>
      </w:r>
      <w:r w:rsidRPr="00605FE1">
        <w:rPr>
          <w:b/>
          <w:bCs/>
          <w:sz w:val="28"/>
          <w:szCs w:val="32"/>
        </w:rPr>
        <w:t>ARMS Portal – Positive Testing</w:t>
      </w:r>
    </w:p>
    <w:p w14:paraId="5BF4BC1C" w14:textId="03650E3B" w:rsidR="00605FE1" w:rsidRDefault="00605FE1" w:rsidP="00605FE1">
      <w:pPr>
        <w:rPr>
          <w:sz w:val="24"/>
          <w:szCs w:val="28"/>
          <w:lang w:val="en-IN"/>
        </w:rPr>
      </w:pPr>
      <w:r>
        <w:rPr>
          <w:b/>
          <w:bCs/>
          <w:sz w:val="24"/>
          <w:szCs w:val="28"/>
          <w:lang w:val="en-IN"/>
        </w:rPr>
        <w:t>Objective :</w:t>
      </w:r>
      <w:r w:rsidRPr="00605FE1">
        <w:rPr>
          <w:sz w:val="24"/>
          <w:szCs w:val="28"/>
          <w:lang w:val="en-IN"/>
        </w:rPr>
        <w:t>ARMS Portal – Positive Testing To test whether the ARMS Portal works correctly when valid inputs are given.</w:t>
      </w:r>
    </w:p>
    <w:p w14:paraId="4421B72B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ARMS-TC01: Login with valid credentials</w:t>
      </w:r>
    </w:p>
    <w:p w14:paraId="5C7CCC4E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successful login.</w:t>
      </w:r>
    </w:p>
    <w:p w14:paraId="3AB6A474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0BCFC0FF" w14:textId="77777777" w:rsidR="00605FE1" w:rsidRPr="00605FE1" w:rsidRDefault="00605FE1">
      <w:pPr>
        <w:numPr>
          <w:ilvl w:val="0"/>
          <w:numId w:val="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ARMS Portal.</w:t>
      </w:r>
    </w:p>
    <w:p w14:paraId="3C2BBBB9" w14:textId="77777777" w:rsidR="00605FE1" w:rsidRPr="00605FE1" w:rsidRDefault="00605FE1">
      <w:pPr>
        <w:numPr>
          <w:ilvl w:val="0"/>
          <w:numId w:val="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a registered username.</w:t>
      </w:r>
    </w:p>
    <w:p w14:paraId="74CD6DD0" w14:textId="77777777" w:rsidR="00605FE1" w:rsidRPr="00605FE1" w:rsidRDefault="00605FE1">
      <w:pPr>
        <w:numPr>
          <w:ilvl w:val="0"/>
          <w:numId w:val="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the correct password.</w:t>
      </w:r>
    </w:p>
    <w:p w14:paraId="07FABAF4" w14:textId="77777777" w:rsidR="00605FE1" w:rsidRPr="00605FE1" w:rsidRDefault="00605FE1">
      <w:pPr>
        <w:numPr>
          <w:ilvl w:val="0"/>
          <w:numId w:val="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Login.</w:t>
      </w:r>
    </w:p>
    <w:p w14:paraId="38E2D5D1" w14:textId="77777777" w:rsidR="00605FE1" w:rsidRPr="00605FE1" w:rsidRDefault="00605FE1">
      <w:pPr>
        <w:numPr>
          <w:ilvl w:val="0"/>
          <w:numId w:val="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Observe the next page.</w:t>
      </w:r>
    </w:p>
    <w:p w14:paraId="71318F16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user logs in and the appropriate dashboard appears.</w:t>
      </w:r>
    </w:p>
    <w:p w14:paraId="154B28DE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ARMS-TC02: Register a student</w:t>
      </w:r>
    </w:p>
    <w:p w14:paraId="7F6B9972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student registration.</w:t>
      </w:r>
    </w:p>
    <w:p w14:paraId="5DEAB195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0FAB950C" w14:textId="77777777" w:rsidR="00605FE1" w:rsidRPr="00605FE1" w:rsidRDefault="00605FE1">
      <w:pPr>
        <w:numPr>
          <w:ilvl w:val="0"/>
          <w:numId w:val="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Log in as an administrator.</w:t>
      </w:r>
    </w:p>
    <w:p w14:paraId="4481A0C3" w14:textId="77777777" w:rsidR="00605FE1" w:rsidRPr="00605FE1" w:rsidRDefault="00605FE1">
      <w:pPr>
        <w:numPr>
          <w:ilvl w:val="0"/>
          <w:numId w:val="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Student Registration.</w:t>
      </w:r>
    </w:p>
    <w:p w14:paraId="3C01238B" w14:textId="77777777" w:rsidR="00605FE1" w:rsidRPr="00605FE1" w:rsidRDefault="00605FE1">
      <w:pPr>
        <w:numPr>
          <w:ilvl w:val="0"/>
          <w:numId w:val="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a valid student name, ID, email, and course.</w:t>
      </w:r>
    </w:p>
    <w:p w14:paraId="12BD6902" w14:textId="77777777" w:rsidR="00605FE1" w:rsidRPr="00605FE1" w:rsidRDefault="00605FE1">
      <w:pPr>
        <w:numPr>
          <w:ilvl w:val="0"/>
          <w:numId w:val="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Complete all required fields.</w:t>
      </w:r>
    </w:p>
    <w:p w14:paraId="07723F95" w14:textId="77777777" w:rsidR="00605FE1" w:rsidRPr="00605FE1" w:rsidRDefault="00605FE1">
      <w:pPr>
        <w:numPr>
          <w:ilvl w:val="0"/>
          <w:numId w:val="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Submit.</w:t>
      </w:r>
    </w:p>
    <w:p w14:paraId="44FDE00A" w14:textId="77777777" w:rsidR="00605FE1" w:rsidRPr="00605FE1" w:rsidRDefault="00605FE1">
      <w:pPr>
        <w:numPr>
          <w:ilvl w:val="0"/>
          <w:numId w:val="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lastRenderedPageBreak/>
        <w:t>Search for the newly registered student.</w:t>
      </w:r>
    </w:p>
    <w:p w14:paraId="5A88C037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student record is saved and can be retrieved.</w:t>
      </w:r>
    </w:p>
    <w:p w14:paraId="4B42DCFD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ARMS-TC03: View student profile</w:t>
      </w:r>
    </w:p>
    <w:p w14:paraId="5F24BC09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that student details are displayed correctly.</w:t>
      </w:r>
    </w:p>
    <w:p w14:paraId="1F4E9537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24BF20B2" w14:textId="77777777" w:rsidR="00605FE1" w:rsidRPr="00605FE1" w:rsidRDefault="00605FE1">
      <w:pPr>
        <w:numPr>
          <w:ilvl w:val="0"/>
          <w:numId w:val="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Log in with a valid account.</w:t>
      </w:r>
    </w:p>
    <w:p w14:paraId="53560B9A" w14:textId="77777777" w:rsidR="00605FE1" w:rsidRPr="00605FE1" w:rsidRDefault="00605FE1">
      <w:pPr>
        <w:numPr>
          <w:ilvl w:val="0"/>
          <w:numId w:val="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Student Profile page.</w:t>
      </w:r>
    </w:p>
    <w:p w14:paraId="270802F7" w14:textId="77777777" w:rsidR="00605FE1" w:rsidRPr="00605FE1" w:rsidRDefault="00605FE1">
      <w:pPr>
        <w:numPr>
          <w:ilvl w:val="0"/>
          <w:numId w:val="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Select the relevant student record.</w:t>
      </w:r>
    </w:p>
    <w:p w14:paraId="79668668" w14:textId="77777777" w:rsidR="00605FE1" w:rsidRPr="00605FE1" w:rsidRDefault="00605FE1">
      <w:pPr>
        <w:numPr>
          <w:ilvl w:val="0"/>
          <w:numId w:val="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Check the student's name, ID, and course.</w:t>
      </w:r>
    </w:p>
    <w:p w14:paraId="6D3F4B53" w14:textId="77777777" w:rsidR="00605FE1" w:rsidRPr="00605FE1" w:rsidRDefault="00605FE1">
      <w:pPr>
        <w:numPr>
          <w:ilvl w:val="0"/>
          <w:numId w:val="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Compare the displayed information with the stored test data.</w:t>
      </w:r>
    </w:p>
    <w:p w14:paraId="30399F9F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All displayed details match the saved record.</w:t>
      </w:r>
    </w:p>
    <w:p w14:paraId="2DAD62F7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ARMS-TC04: View examination results</w:t>
      </w:r>
    </w:p>
    <w:p w14:paraId="6FBA6D27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the display of published examination results.</w:t>
      </w:r>
    </w:p>
    <w:p w14:paraId="5DFA5FB0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6935B9C7" w14:textId="77777777" w:rsidR="00605FE1" w:rsidRPr="00605FE1" w:rsidRDefault="00605FE1">
      <w:pPr>
        <w:numPr>
          <w:ilvl w:val="0"/>
          <w:numId w:val="1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Log in as a student.</w:t>
      </w:r>
    </w:p>
    <w:p w14:paraId="4D24F523" w14:textId="77777777" w:rsidR="00605FE1" w:rsidRPr="00605FE1" w:rsidRDefault="00605FE1">
      <w:pPr>
        <w:numPr>
          <w:ilvl w:val="0"/>
          <w:numId w:val="1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Examination Results.</w:t>
      </w:r>
    </w:p>
    <w:p w14:paraId="1DDD247F" w14:textId="77777777" w:rsidR="00605FE1" w:rsidRPr="00605FE1" w:rsidRDefault="00605FE1">
      <w:pPr>
        <w:numPr>
          <w:ilvl w:val="0"/>
          <w:numId w:val="1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Select the appropriate semester.</w:t>
      </w:r>
    </w:p>
    <w:p w14:paraId="47CDDB60" w14:textId="77777777" w:rsidR="00605FE1" w:rsidRPr="00605FE1" w:rsidRDefault="00605FE1">
      <w:pPr>
        <w:numPr>
          <w:ilvl w:val="0"/>
          <w:numId w:val="1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View the subject-wise marks.</w:t>
      </w:r>
    </w:p>
    <w:p w14:paraId="3F65D767" w14:textId="77777777" w:rsidR="00605FE1" w:rsidRPr="00605FE1" w:rsidRDefault="00605FE1">
      <w:pPr>
        <w:numPr>
          <w:ilvl w:val="0"/>
          <w:numId w:val="1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Compare the results with the authorized test records.</w:t>
      </w:r>
    </w:p>
    <w:p w14:paraId="410568FA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Correct published marks and result status are displayed.</w:t>
      </w:r>
    </w:p>
    <w:p w14:paraId="07992181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ARMS-TC05: View attendance</w:t>
      </w:r>
    </w:p>
    <w:p w14:paraId="18A70DCF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attendance information.</w:t>
      </w:r>
    </w:p>
    <w:p w14:paraId="5BC97DAA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5BE6B6D3" w14:textId="77777777" w:rsidR="00605FE1" w:rsidRPr="00605FE1" w:rsidRDefault="00605FE1">
      <w:pPr>
        <w:numPr>
          <w:ilvl w:val="0"/>
          <w:numId w:val="11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Log in as a student.</w:t>
      </w:r>
    </w:p>
    <w:p w14:paraId="3D00B536" w14:textId="77777777" w:rsidR="00605FE1" w:rsidRPr="00605FE1" w:rsidRDefault="00605FE1">
      <w:pPr>
        <w:numPr>
          <w:ilvl w:val="0"/>
          <w:numId w:val="11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Attendance section.</w:t>
      </w:r>
    </w:p>
    <w:p w14:paraId="5F34BC6C" w14:textId="77777777" w:rsidR="00605FE1" w:rsidRPr="00605FE1" w:rsidRDefault="00605FE1">
      <w:pPr>
        <w:numPr>
          <w:ilvl w:val="0"/>
          <w:numId w:val="11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Select the required subject or semester.</w:t>
      </w:r>
    </w:p>
    <w:p w14:paraId="052D52FB" w14:textId="77777777" w:rsidR="00605FE1" w:rsidRPr="00605FE1" w:rsidRDefault="00605FE1">
      <w:pPr>
        <w:numPr>
          <w:ilvl w:val="0"/>
          <w:numId w:val="11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View the attendance records.</w:t>
      </w:r>
    </w:p>
    <w:p w14:paraId="36D50F32" w14:textId="77777777" w:rsidR="00605FE1" w:rsidRPr="00605FE1" w:rsidRDefault="00605FE1">
      <w:pPr>
        <w:numPr>
          <w:ilvl w:val="0"/>
          <w:numId w:val="11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lastRenderedPageBreak/>
        <w:t>Compare the displayed values with the test data.</w:t>
      </w:r>
    </w:p>
    <w:p w14:paraId="26B4CADB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correct attendance details are displayed.</w:t>
      </w:r>
    </w:p>
    <w:p w14:paraId="00D6F74C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ARMS-TC06: Enter valid marks</w:t>
      </w:r>
    </w:p>
    <w:p w14:paraId="51D9D9E0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that authorized faculty can enter marks.</w:t>
      </w:r>
    </w:p>
    <w:p w14:paraId="2D885A37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62F9CE3D" w14:textId="77777777" w:rsidR="00605FE1" w:rsidRPr="00605FE1" w:rsidRDefault="00605FE1">
      <w:pPr>
        <w:numPr>
          <w:ilvl w:val="0"/>
          <w:numId w:val="12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Log in as a faculty member.</w:t>
      </w:r>
    </w:p>
    <w:p w14:paraId="2469E755" w14:textId="77777777" w:rsidR="00605FE1" w:rsidRPr="00605FE1" w:rsidRDefault="00605FE1">
      <w:pPr>
        <w:numPr>
          <w:ilvl w:val="0"/>
          <w:numId w:val="12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Marks Entry page.</w:t>
      </w:r>
    </w:p>
    <w:p w14:paraId="0DDC744F" w14:textId="77777777" w:rsidR="00605FE1" w:rsidRPr="00605FE1" w:rsidRDefault="00605FE1">
      <w:pPr>
        <w:numPr>
          <w:ilvl w:val="0"/>
          <w:numId w:val="12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Select the class, subject, and student.</w:t>
      </w:r>
    </w:p>
    <w:p w14:paraId="5D66B8AA" w14:textId="77777777" w:rsidR="00605FE1" w:rsidRPr="00605FE1" w:rsidRDefault="00605FE1">
      <w:pPr>
        <w:numPr>
          <w:ilvl w:val="0"/>
          <w:numId w:val="12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marks within the permitted range.</w:t>
      </w:r>
    </w:p>
    <w:p w14:paraId="48C733EA" w14:textId="77777777" w:rsidR="00605FE1" w:rsidRPr="00605FE1" w:rsidRDefault="00605FE1">
      <w:pPr>
        <w:numPr>
          <w:ilvl w:val="0"/>
          <w:numId w:val="12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Save.</w:t>
      </w:r>
    </w:p>
    <w:p w14:paraId="1D1F6FE7" w14:textId="77777777" w:rsidR="00605FE1" w:rsidRPr="00605FE1" w:rsidRDefault="00605FE1">
      <w:pPr>
        <w:numPr>
          <w:ilvl w:val="0"/>
          <w:numId w:val="12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Reopen the record to verify the saved marks.</w:t>
      </w:r>
    </w:p>
    <w:p w14:paraId="5A14A6DD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marks are saved and displayed correctly.</w:t>
      </w:r>
    </w:p>
    <w:p w14:paraId="65526418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ARMS-TC07: Search for an existing student</w:t>
      </w:r>
    </w:p>
    <w:p w14:paraId="24D6D792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student search functionality.</w:t>
      </w:r>
    </w:p>
    <w:p w14:paraId="6118B043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0B2EEB56" w14:textId="77777777" w:rsidR="00605FE1" w:rsidRPr="00605FE1" w:rsidRDefault="00605FE1">
      <w:pPr>
        <w:numPr>
          <w:ilvl w:val="0"/>
          <w:numId w:val="13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student search page.</w:t>
      </w:r>
    </w:p>
    <w:p w14:paraId="2206F26C" w14:textId="77777777" w:rsidR="00605FE1" w:rsidRPr="00605FE1" w:rsidRDefault="00605FE1">
      <w:pPr>
        <w:numPr>
          <w:ilvl w:val="0"/>
          <w:numId w:val="13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an existing student ID.</w:t>
      </w:r>
    </w:p>
    <w:p w14:paraId="7F8EEB34" w14:textId="77777777" w:rsidR="00605FE1" w:rsidRPr="00605FE1" w:rsidRDefault="00605FE1">
      <w:pPr>
        <w:numPr>
          <w:ilvl w:val="0"/>
          <w:numId w:val="13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Search.</w:t>
      </w:r>
    </w:p>
    <w:p w14:paraId="28E21F28" w14:textId="77777777" w:rsidR="00605FE1" w:rsidRPr="00605FE1" w:rsidRDefault="00605FE1">
      <w:pPr>
        <w:numPr>
          <w:ilvl w:val="0"/>
          <w:numId w:val="13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Observe the search results.</w:t>
      </w:r>
    </w:p>
    <w:p w14:paraId="05D1FF5A" w14:textId="77777777" w:rsidR="00605FE1" w:rsidRPr="00605FE1" w:rsidRDefault="00605FE1">
      <w:pPr>
        <w:numPr>
          <w:ilvl w:val="0"/>
          <w:numId w:val="13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Verify the returned student details.</w:t>
      </w:r>
    </w:p>
    <w:p w14:paraId="643DCD8D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correct student record appears.</w:t>
      </w:r>
    </w:p>
    <w:p w14:paraId="32037A5B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ARMS-TC08: Download an academic report</w:t>
      </w:r>
    </w:p>
    <w:p w14:paraId="4A79D09F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report generation and downloading.</w:t>
      </w:r>
    </w:p>
    <w:p w14:paraId="3E453C41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012550F3" w14:textId="77777777" w:rsidR="00605FE1" w:rsidRPr="00605FE1" w:rsidRDefault="00605FE1">
      <w:pPr>
        <w:numPr>
          <w:ilvl w:val="0"/>
          <w:numId w:val="14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Log in with an account authorized to access the report.</w:t>
      </w:r>
    </w:p>
    <w:p w14:paraId="0F9F2AC2" w14:textId="77777777" w:rsidR="00605FE1" w:rsidRPr="00605FE1" w:rsidRDefault="00605FE1">
      <w:pPr>
        <w:numPr>
          <w:ilvl w:val="0"/>
          <w:numId w:val="14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Reports.</w:t>
      </w:r>
    </w:p>
    <w:p w14:paraId="68381BF5" w14:textId="77777777" w:rsidR="00605FE1" w:rsidRPr="00605FE1" w:rsidRDefault="00605FE1">
      <w:pPr>
        <w:numPr>
          <w:ilvl w:val="0"/>
          <w:numId w:val="14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Select the required report type.</w:t>
      </w:r>
    </w:p>
    <w:p w14:paraId="4B957649" w14:textId="77777777" w:rsidR="00605FE1" w:rsidRPr="00605FE1" w:rsidRDefault="00605FE1">
      <w:pPr>
        <w:numPr>
          <w:ilvl w:val="0"/>
          <w:numId w:val="14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lastRenderedPageBreak/>
        <w:t>Choose the student or semester.</w:t>
      </w:r>
    </w:p>
    <w:p w14:paraId="3FE79C72" w14:textId="77777777" w:rsidR="00605FE1" w:rsidRPr="00605FE1" w:rsidRDefault="00605FE1">
      <w:pPr>
        <w:numPr>
          <w:ilvl w:val="0"/>
          <w:numId w:val="14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Download.</w:t>
      </w:r>
    </w:p>
    <w:p w14:paraId="336997A8" w14:textId="77777777" w:rsidR="00605FE1" w:rsidRPr="00605FE1" w:rsidRDefault="00605FE1">
      <w:pPr>
        <w:numPr>
          <w:ilvl w:val="0"/>
          <w:numId w:val="14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downloaded file.</w:t>
      </w:r>
    </w:p>
    <w:p w14:paraId="74EBE47D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A readable report with the correct academic information is downloaded.</w:t>
      </w:r>
    </w:p>
    <w:p w14:paraId="18A99529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ARMS-TC09: Update a student profile</w:t>
      </w:r>
    </w:p>
    <w:p w14:paraId="3CCC0236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profile updates.</w:t>
      </w:r>
    </w:p>
    <w:p w14:paraId="797DB3EC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666C4A8F" w14:textId="77777777" w:rsidR="00605FE1" w:rsidRPr="00605FE1" w:rsidRDefault="00605FE1">
      <w:pPr>
        <w:numPr>
          <w:ilvl w:val="0"/>
          <w:numId w:val="15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Log in with an authorized account.</w:t>
      </w:r>
    </w:p>
    <w:p w14:paraId="63754A75" w14:textId="77777777" w:rsidR="00605FE1" w:rsidRPr="00605FE1" w:rsidRDefault="00605FE1">
      <w:pPr>
        <w:numPr>
          <w:ilvl w:val="0"/>
          <w:numId w:val="15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profile editing page.</w:t>
      </w:r>
    </w:p>
    <w:p w14:paraId="25B643AC" w14:textId="77777777" w:rsidR="00605FE1" w:rsidRPr="00605FE1" w:rsidRDefault="00605FE1">
      <w:pPr>
        <w:numPr>
          <w:ilvl w:val="0"/>
          <w:numId w:val="15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Change a permitted field, such as the contact number.</w:t>
      </w:r>
    </w:p>
    <w:p w14:paraId="5C4ED6CE" w14:textId="77777777" w:rsidR="00605FE1" w:rsidRPr="00605FE1" w:rsidRDefault="00605FE1">
      <w:pPr>
        <w:numPr>
          <w:ilvl w:val="0"/>
          <w:numId w:val="15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Save.</w:t>
      </w:r>
    </w:p>
    <w:p w14:paraId="579374F3" w14:textId="77777777" w:rsidR="00605FE1" w:rsidRPr="00605FE1" w:rsidRDefault="00605FE1">
      <w:pPr>
        <w:numPr>
          <w:ilvl w:val="0"/>
          <w:numId w:val="15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Refresh or reopen the profile.</w:t>
      </w:r>
    </w:p>
    <w:p w14:paraId="4EFA7F7E" w14:textId="77777777" w:rsidR="00605FE1" w:rsidRPr="00605FE1" w:rsidRDefault="00605FE1">
      <w:pPr>
        <w:numPr>
          <w:ilvl w:val="0"/>
          <w:numId w:val="15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Check the updated value.</w:t>
      </w:r>
    </w:p>
    <w:p w14:paraId="7AF9F038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new value is saved and remains visible after reopening the profile.</w:t>
      </w:r>
    </w:p>
    <w:p w14:paraId="61818050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ARMS-TC10: Logout</w:t>
      </w:r>
    </w:p>
    <w:p w14:paraId="40247386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secure logout.</w:t>
      </w:r>
    </w:p>
    <w:p w14:paraId="5170BC30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6CF0557A" w14:textId="77777777" w:rsidR="00605FE1" w:rsidRPr="00605FE1" w:rsidRDefault="00605FE1">
      <w:pPr>
        <w:numPr>
          <w:ilvl w:val="0"/>
          <w:numId w:val="1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Log in to the ARMS Portal.</w:t>
      </w:r>
    </w:p>
    <w:p w14:paraId="5B0C1391" w14:textId="77777777" w:rsidR="00605FE1" w:rsidRPr="00605FE1" w:rsidRDefault="00605FE1">
      <w:pPr>
        <w:numPr>
          <w:ilvl w:val="0"/>
          <w:numId w:val="1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dashboard.</w:t>
      </w:r>
    </w:p>
    <w:p w14:paraId="79579164" w14:textId="77777777" w:rsidR="00605FE1" w:rsidRPr="00605FE1" w:rsidRDefault="00605FE1">
      <w:pPr>
        <w:numPr>
          <w:ilvl w:val="0"/>
          <w:numId w:val="1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Logout.</w:t>
      </w:r>
    </w:p>
    <w:p w14:paraId="2F71A2DD" w14:textId="77777777" w:rsidR="00605FE1" w:rsidRPr="00605FE1" w:rsidRDefault="00605FE1">
      <w:pPr>
        <w:numPr>
          <w:ilvl w:val="0"/>
          <w:numId w:val="1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Confirm that the login page appears.</w:t>
      </w:r>
    </w:p>
    <w:p w14:paraId="3581C3BD" w14:textId="77777777" w:rsidR="00605FE1" w:rsidRPr="00605FE1" w:rsidRDefault="00605FE1">
      <w:pPr>
        <w:numPr>
          <w:ilvl w:val="0"/>
          <w:numId w:val="1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Try to reopen the protected dashboard using the previous session.</w:t>
      </w:r>
    </w:p>
    <w:p w14:paraId="4E3F0020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session ends, and protected pages require authentication again.</w:t>
      </w:r>
    </w:p>
    <w:p w14:paraId="591EFF7E" w14:textId="53E8ECBD" w:rsidR="00605FE1" w:rsidRDefault="00605FE1" w:rsidP="00605FE1">
      <w:pPr>
        <w:rPr>
          <w:b/>
          <w:bCs/>
          <w:sz w:val="28"/>
          <w:szCs w:val="32"/>
        </w:rPr>
      </w:pPr>
      <w:r w:rsidRPr="00605FE1">
        <w:rPr>
          <w:b/>
          <w:bCs/>
          <w:sz w:val="28"/>
          <w:szCs w:val="32"/>
        </w:rPr>
        <w:t>Experiment 3: ARMS Portal – Negative Testing</w:t>
      </w:r>
    </w:p>
    <w:p w14:paraId="56E1560B" w14:textId="2E4B4EB6" w:rsidR="00605FE1" w:rsidRDefault="00605FE1" w:rsidP="00605FE1">
      <w:pPr>
        <w:rPr>
          <w:sz w:val="24"/>
          <w:szCs w:val="28"/>
          <w:lang w:val="en-IN"/>
        </w:rPr>
      </w:pPr>
      <w:r>
        <w:rPr>
          <w:b/>
          <w:bCs/>
          <w:sz w:val="28"/>
          <w:szCs w:val="32"/>
          <w:lang w:val="en-IN"/>
        </w:rPr>
        <w:t>Objective:</w:t>
      </w:r>
      <w:r w:rsidRPr="00605FE1">
        <w:rPr>
          <w:sz w:val="24"/>
          <w:szCs w:val="28"/>
          <w:lang w:val="en-IN"/>
        </w:rPr>
        <w:t xml:space="preserve"> ARMS Portal – Negative Testing To check how the ARMS Portal handles invalid inputs and prevents errors.</w:t>
      </w:r>
    </w:p>
    <w:p w14:paraId="15515090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ARMS-NTC01: Login with an incorrect password</w:t>
      </w:r>
    </w:p>
    <w:p w14:paraId="6B8C70E3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lastRenderedPageBreak/>
        <w:t>Objective: Verify rejection of invalid login credentials.</w:t>
      </w:r>
    </w:p>
    <w:p w14:paraId="05D3A6BC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23B02DED" w14:textId="77777777" w:rsidR="00605FE1" w:rsidRPr="00605FE1" w:rsidRDefault="00605FE1">
      <w:pPr>
        <w:numPr>
          <w:ilvl w:val="0"/>
          <w:numId w:val="1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ARMS Portal.</w:t>
      </w:r>
    </w:p>
    <w:p w14:paraId="38DE9658" w14:textId="77777777" w:rsidR="00605FE1" w:rsidRPr="00605FE1" w:rsidRDefault="00605FE1">
      <w:pPr>
        <w:numPr>
          <w:ilvl w:val="0"/>
          <w:numId w:val="1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a registered username.</w:t>
      </w:r>
    </w:p>
    <w:p w14:paraId="4E3A7F1E" w14:textId="77777777" w:rsidR="00605FE1" w:rsidRPr="00605FE1" w:rsidRDefault="00605FE1">
      <w:pPr>
        <w:numPr>
          <w:ilvl w:val="0"/>
          <w:numId w:val="1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an incorrect password.</w:t>
      </w:r>
    </w:p>
    <w:p w14:paraId="352B70E0" w14:textId="77777777" w:rsidR="00605FE1" w:rsidRPr="00605FE1" w:rsidRDefault="00605FE1">
      <w:pPr>
        <w:numPr>
          <w:ilvl w:val="0"/>
          <w:numId w:val="1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Login.</w:t>
      </w:r>
    </w:p>
    <w:p w14:paraId="5E960615" w14:textId="77777777" w:rsidR="00605FE1" w:rsidRPr="00605FE1" w:rsidRDefault="00605FE1">
      <w:pPr>
        <w:numPr>
          <w:ilvl w:val="0"/>
          <w:numId w:val="1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Observe the response.</w:t>
      </w:r>
    </w:p>
    <w:p w14:paraId="3C74431F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Login is rejected, and the dashboard is not accessible.</w:t>
      </w:r>
    </w:p>
    <w:p w14:paraId="533FE0E4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ARMS-NTC02: Submit empty login fields</w:t>
      </w:r>
    </w:p>
    <w:p w14:paraId="54A3627E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required-field validation.</w:t>
      </w:r>
    </w:p>
    <w:p w14:paraId="1B06698C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600BD74E" w14:textId="77777777" w:rsidR="00605FE1" w:rsidRPr="00605FE1" w:rsidRDefault="00605FE1">
      <w:pPr>
        <w:numPr>
          <w:ilvl w:val="0"/>
          <w:numId w:val="1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login page.</w:t>
      </w:r>
    </w:p>
    <w:p w14:paraId="414FB50F" w14:textId="77777777" w:rsidR="00605FE1" w:rsidRPr="00605FE1" w:rsidRDefault="00605FE1">
      <w:pPr>
        <w:numPr>
          <w:ilvl w:val="0"/>
          <w:numId w:val="1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Leave the username blank.</w:t>
      </w:r>
    </w:p>
    <w:p w14:paraId="29E1E59B" w14:textId="77777777" w:rsidR="00605FE1" w:rsidRPr="00605FE1" w:rsidRDefault="00605FE1">
      <w:pPr>
        <w:numPr>
          <w:ilvl w:val="0"/>
          <w:numId w:val="1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Leave the password blank.</w:t>
      </w:r>
    </w:p>
    <w:p w14:paraId="5A322706" w14:textId="77777777" w:rsidR="00605FE1" w:rsidRPr="00605FE1" w:rsidRDefault="00605FE1">
      <w:pPr>
        <w:numPr>
          <w:ilvl w:val="0"/>
          <w:numId w:val="1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Login.</w:t>
      </w:r>
    </w:p>
    <w:p w14:paraId="51100877" w14:textId="77777777" w:rsidR="00605FE1" w:rsidRPr="00605FE1" w:rsidRDefault="00605FE1">
      <w:pPr>
        <w:numPr>
          <w:ilvl w:val="0"/>
          <w:numId w:val="1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Observe the validation messages.</w:t>
      </w:r>
    </w:p>
    <w:p w14:paraId="6F219DA9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application requests the required information and does not log in.</w:t>
      </w:r>
    </w:p>
    <w:p w14:paraId="77AA53D4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ARMS-NTC03: Register with an invalid email</w:t>
      </w:r>
    </w:p>
    <w:p w14:paraId="5C5EDA89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email validation.</w:t>
      </w:r>
    </w:p>
    <w:p w14:paraId="3DF2909D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1DA29E85" w14:textId="77777777" w:rsidR="00605FE1" w:rsidRPr="00605FE1" w:rsidRDefault="00605FE1">
      <w:pPr>
        <w:numPr>
          <w:ilvl w:val="0"/>
          <w:numId w:val="1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Log in as an administrator.</w:t>
      </w:r>
    </w:p>
    <w:p w14:paraId="02A812BC" w14:textId="77777777" w:rsidR="00605FE1" w:rsidRPr="00605FE1" w:rsidRDefault="00605FE1">
      <w:pPr>
        <w:numPr>
          <w:ilvl w:val="0"/>
          <w:numId w:val="1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Student Registration.</w:t>
      </w:r>
    </w:p>
    <w:p w14:paraId="04E3758A" w14:textId="77777777" w:rsidR="00605FE1" w:rsidRPr="00605FE1" w:rsidRDefault="00605FE1">
      <w:pPr>
        <w:numPr>
          <w:ilvl w:val="0"/>
          <w:numId w:val="1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valid details in the other fields.</w:t>
      </w:r>
    </w:p>
    <w:p w14:paraId="2520EE4D" w14:textId="77777777" w:rsidR="00605FE1" w:rsidRPr="00605FE1" w:rsidRDefault="00605FE1">
      <w:pPr>
        <w:numPr>
          <w:ilvl w:val="0"/>
          <w:numId w:val="1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student@ in the email field.</w:t>
      </w:r>
    </w:p>
    <w:p w14:paraId="7B62CF29" w14:textId="77777777" w:rsidR="00605FE1" w:rsidRPr="00605FE1" w:rsidRDefault="00605FE1">
      <w:pPr>
        <w:numPr>
          <w:ilvl w:val="0"/>
          <w:numId w:val="1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Submit the form.</w:t>
      </w:r>
    </w:p>
    <w:p w14:paraId="18B248A0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invalid email is rejected, and the student record is not created.</w:t>
      </w:r>
    </w:p>
    <w:p w14:paraId="0A98F393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ARMS-NTC04: Register a duplicate student ID</w:t>
      </w:r>
    </w:p>
    <w:p w14:paraId="28C512E3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lastRenderedPageBreak/>
        <w:t>Objective: Prevent duplicate student records.</w:t>
      </w:r>
    </w:p>
    <w:p w14:paraId="2B72690E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5F3508B7" w14:textId="77777777" w:rsidR="00605FE1" w:rsidRPr="00605FE1" w:rsidRDefault="00605FE1">
      <w:pPr>
        <w:numPr>
          <w:ilvl w:val="0"/>
          <w:numId w:val="2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Student Registration.</w:t>
      </w:r>
    </w:p>
    <w:p w14:paraId="109C2B07" w14:textId="77777777" w:rsidR="00605FE1" w:rsidRPr="00605FE1" w:rsidRDefault="00605FE1">
      <w:pPr>
        <w:numPr>
          <w:ilvl w:val="0"/>
          <w:numId w:val="2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an ID that already exists.</w:t>
      </w:r>
    </w:p>
    <w:p w14:paraId="522B5727" w14:textId="77777777" w:rsidR="00605FE1" w:rsidRPr="00605FE1" w:rsidRDefault="00605FE1">
      <w:pPr>
        <w:numPr>
          <w:ilvl w:val="0"/>
          <w:numId w:val="2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otherwise valid student details.</w:t>
      </w:r>
    </w:p>
    <w:p w14:paraId="63BB4211" w14:textId="77777777" w:rsidR="00605FE1" w:rsidRPr="00605FE1" w:rsidRDefault="00605FE1">
      <w:pPr>
        <w:numPr>
          <w:ilvl w:val="0"/>
          <w:numId w:val="2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Submit the form.</w:t>
      </w:r>
    </w:p>
    <w:p w14:paraId="21E26A48" w14:textId="77777777" w:rsidR="00605FE1" w:rsidRPr="00605FE1" w:rsidRDefault="00605FE1">
      <w:pPr>
        <w:numPr>
          <w:ilvl w:val="0"/>
          <w:numId w:val="2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Search for the student ID.</w:t>
      </w:r>
    </w:p>
    <w:p w14:paraId="06141969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portal rejects the duplicate ID and does not create another record.</w:t>
      </w:r>
    </w:p>
    <w:p w14:paraId="4C1F8F09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ARMS-NTC05: Enter marks outside the allowed range</w:t>
      </w:r>
    </w:p>
    <w:p w14:paraId="71BF2774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marks validation.</w:t>
      </w:r>
    </w:p>
    <w:p w14:paraId="4D598F84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7FE396E3" w14:textId="77777777" w:rsidR="00605FE1" w:rsidRPr="00605FE1" w:rsidRDefault="00605FE1">
      <w:pPr>
        <w:numPr>
          <w:ilvl w:val="0"/>
          <w:numId w:val="21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Log in as faculty.</w:t>
      </w:r>
    </w:p>
    <w:p w14:paraId="59207DCC" w14:textId="77777777" w:rsidR="00605FE1" w:rsidRPr="00605FE1" w:rsidRDefault="00605FE1">
      <w:pPr>
        <w:numPr>
          <w:ilvl w:val="0"/>
          <w:numId w:val="21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Marks Entry.</w:t>
      </w:r>
    </w:p>
    <w:p w14:paraId="4E86D459" w14:textId="77777777" w:rsidR="00605FE1" w:rsidRPr="00605FE1" w:rsidRDefault="00605FE1">
      <w:pPr>
        <w:numPr>
          <w:ilvl w:val="0"/>
          <w:numId w:val="21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Select a test subject with a maximum mark of 100.</w:t>
      </w:r>
    </w:p>
    <w:p w14:paraId="258D40FC" w14:textId="77777777" w:rsidR="00605FE1" w:rsidRPr="00605FE1" w:rsidRDefault="00605FE1">
      <w:pPr>
        <w:numPr>
          <w:ilvl w:val="0"/>
          <w:numId w:val="21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-10.</w:t>
      </w:r>
    </w:p>
    <w:p w14:paraId="3702D78B" w14:textId="77777777" w:rsidR="00605FE1" w:rsidRPr="00605FE1" w:rsidRDefault="00605FE1">
      <w:pPr>
        <w:numPr>
          <w:ilvl w:val="0"/>
          <w:numId w:val="21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Attempt to save.</w:t>
      </w:r>
    </w:p>
    <w:p w14:paraId="0313BABA" w14:textId="77777777" w:rsidR="00605FE1" w:rsidRPr="00605FE1" w:rsidRDefault="00605FE1">
      <w:pPr>
        <w:numPr>
          <w:ilvl w:val="0"/>
          <w:numId w:val="21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Repeat with 101.</w:t>
      </w:r>
    </w:p>
    <w:p w14:paraId="26EF3322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Both values are rejected because they are outside the permitted range of 0–100.</w:t>
      </w:r>
    </w:p>
    <w:p w14:paraId="418976B8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 xml:space="preserve">ARMS-NTC06: Search for a </w:t>
      </w:r>
      <w:proofErr w:type="spellStart"/>
      <w:r w:rsidRPr="00605FE1">
        <w:rPr>
          <w:b/>
          <w:bCs/>
          <w:sz w:val="24"/>
          <w:szCs w:val="28"/>
          <w:lang w:val="en-IN"/>
        </w:rPr>
        <w:t>nonexistent</w:t>
      </w:r>
      <w:proofErr w:type="spellEnd"/>
      <w:r w:rsidRPr="00605FE1">
        <w:rPr>
          <w:b/>
          <w:bCs/>
          <w:sz w:val="24"/>
          <w:szCs w:val="28"/>
          <w:lang w:val="en-IN"/>
        </w:rPr>
        <w:t xml:space="preserve"> student</w:t>
      </w:r>
    </w:p>
    <w:p w14:paraId="519C59BE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handling of unknown student IDs.</w:t>
      </w:r>
    </w:p>
    <w:p w14:paraId="762BB340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0588874E" w14:textId="77777777" w:rsidR="00605FE1" w:rsidRPr="00605FE1" w:rsidRDefault="00605FE1">
      <w:pPr>
        <w:numPr>
          <w:ilvl w:val="0"/>
          <w:numId w:val="22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student search page.</w:t>
      </w:r>
    </w:p>
    <w:p w14:paraId="61BB61EC" w14:textId="77777777" w:rsidR="00605FE1" w:rsidRPr="00605FE1" w:rsidRDefault="00605FE1">
      <w:pPr>
        <w:numPr>
          <w:ilvl w:val="0"/>
          <w:numId w:val="22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a student ID that does not exist.</w:t>
      </w:r>
    </w:p>
    <w:p w14:paraId="6CA8897A" w14:textId="77777777" w:rsidR="00605FE1" w:rsidRPr="00605FE1" w:rsidRDefault="00605FE1">
      <w:pPr>
        <w:numPr>
          <w:ilvl w:val="0"/>
          <w:numId w:val="22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Search.</w:t>
      </w:r>
    </w:p>
    <w:p w14:paraId="18AEF8FF" w14:textId="77777777" w:rsidR="00605FE1" w:rsidRPr="00605FE1" w:rsidRDefault="00605FE1">
      <w:pPr>
        <w:numPr>
          <w:ilvl w:val="0"/>
          <w:numId w:val="22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Observe the results.</w:t>
      </w:r>
    </w:p>
    <w:p w14:paraId="0B9302DE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A suitable “No record found” message appears.</w:t>
      </w:r>
    </w:p>
    <w:p w14:paraId="21E1A2EA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ARMS-NTC07: Student attempts to modify marks</w:t>
      </w:r>
    </w:p>
    <w:p w14:paraId="6833C18C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lastRenderedPageBreak/>
        <w:t>Objective: Verify role-based access control.</w:t>
      </w:r>
    </w:p>
    <w:p w14:paraId="24951032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059B1D11" w14:textId="77777777" w:rsidR="00605FE1" w:rsidRPr="00605FE1" w:rsidRDefault="00605FE1">
      <w:pPr>
        <w:numPr>
          <w:ilvl w:val="0"/>
          <w:numId w:val="23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Log in using a student account.</w:t>
      </w:r>
    </w:p>
    <w:p w14:paraId="2AB6D2EB" w14:textId="77777777" w:rsidR="00605FE1" w:rsidRPr="00605FE1" w:rsidRDefault="00605FE1">
      <w:pPr>
        <w:numPr>
          <w:ilvl w:val="0"/>
          <w:numId w:val="23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student dashboard.</w:t>
      </w:r>
    </w:p>
    <w:p w14:paraId="42C64E9F" w14:textId="77777777" w:rsidR="00605FE1" w:rsidRPr="00605FE1" w:rsidRDefault="00605FE1">
      <w:pPr>
        <w:numPr>
          <w:ilvl w:val="0"/>
          <w:numId w:val="23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Attempt to access the marks editing page.</w:t>
      </w:r>
    </w:p>
    <w:p w14:paraId="4CC30E04" w14:textId="77777777" w:rsidR="00605FE1" w:rsidRPr="00605FE1" w:rsidRDefault="00605FE1">
      <w:pPr>
        <w:numPr>
          <w:ilvl w:val="0"/>
          <w:numId w:val="23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If testing access control directly, try an unauthorized request in the approved test environment.</w:t>
      </w:r>
    </w:p>
    <w:p w14:paraId="71FD8AA3" w14:textId="77777777" w:rsidR="00605FE1" w:rsidRPr="00605FE1" w:rsidRDefault="00605FE1">
      <w:pPr>
        <w:numPr>
          <w:ilvl w:val="0"/>
          <w:numId w:val="23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Check whether any marks have changed.</w:t>
      </w:r>
    </w:p>
    <w:p w14:paraId="26BC9198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Access is denied, and the marks remain unchanged.</w:t>
      </w:r>
    </w:p>
    <w:p w14:paraId="2B2A29CB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ARMS-NTC08: Access a protected page after logout</w:t>
      </w:r>
    </w:p>
    <w:p w14:paraId="0B9225B8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session security.</w:t>
      </w:r>
    </w:p>
    <w:p w14:paraId="00BDB693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0911D7C2" w14:textId="77777777" w:rsidR="00605FE1" w:rsidRPr="00605FE1" w:rsidRDefault="00605FE1">
      <w:pPr>
        <w:numPr>
          <w:ilvl w:val="0"/>
          <w:numId w:val="24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Log in to the portal.</w:t>
      </w:r>
    </w:p>
    <w:p w14:paraId="0C8EE35B" w14:textId="77777777" w:rsidR="00605FE1" w:rsidRPr="00605FE1" w:rsidRDefault="00605FE1">
      <w:pPr>
        <w:numPr>
          <w:ilvl w:val="0"/>
          <w:numId w:val="24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a protected page.</w:t>
      </w:r>
    </w:p>
    <w:p w14:paraId="60B4C9AD" w14:textId="77777777" w:rsidR="00605FE1" w:rsidRPr="00605FE1" w:rsidRDefault="00605FE1">
      <w:pPr>
        <w:numPr>
          <w:ilvl w:val="0"/>
          <w:numId w:val="24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Logout.</w:t>
      </w:r>
    </w:p>
    <w:p w14:paraId="12A9C91B" w14:textId="77777777" w:rsidR="00605FE1" w:rsidRPr="00605FE1" w:rsidRDefault="00605FE1">
      <w:pPr>
        <w:numPr>
          <w:ilvl w:val="0"/>
          <w:numId w:val="24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Attempt to reopen the protected page using its URL.</w:t>
      </w:r>
    </w:p>
    <w:p w14:paraId="1694C51D" w14:textId="77777777" w:rsidR="00605FE1" w:rsidRPr="00605FE1" w:rsidRDefault="00605FE1">
      <w:pPr>
        <w:numPr>
          <w:ilvl w:val="0"/>
          <w:numId w:val="24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Observe the response.</w:t>
      </w:r>
    </w:p>
    <w:p w14:paraId="645A94C4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portal requires the user to log in again.</w:t>
      </w:r>
    </w:p>
    <w:p w14:paraId="020A1BFE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ARMS-NTC09: Submit a profile with missing required fields</w:t>
      </w:r>
    </w:p>
    <w:p w14:paraId="58E08B41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form validation.</w:t>
      </w:r>
    </w:p>
    <w:p w14:paraId="394B2E5C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143E3F90" w14:textId="77777777" w:rsidR="00605FE1" w:rsidRPr="00605FE1" w:rsidRDefault="00605FE1">
      <w:pPr>
        <w:numPr>
          <w:ilvl w:val="0"/>
          <w:numId w:val="25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profile registration or editing page.</w:t>
      </w:r>
    </w:p>
    <w:p w14:paraId="33193D5F" w14:textId="77777777" w:rsidR="00605FE1" w:rsidRPr="00605FE1" w:rsidRDefault="00605FE1">
      <w:pPr>
        <w:numPr>
          <w:ilvl w:val="0"/>
          <w:numId w:val="25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Remove the value from a required field.</w:t>
      </w:r>
    </w:p>
    <w:p w14:paraId="6A5438FB" w14:textId="77777777" w:rsidR="00605FE1" w:rsidRPr="00605FE1" w:rsidRDefault="00605FE1">
      <w:pPr>
        <w:numPr>
          <w:ilvl w:val="0"/>
          <w:numId w:val="25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Leave other fields valid.</w:t>
      </w:r>
    </w:p>
    <w:p w14:paraId="3C1ADC5C" w14:textId="77777777" w:rsidR="00605FE1" w:rsidRPr="00605FE1" w:rsidRDefault="00605FE1">
      <w:pPr>
        <w:numPr>
          <w:ilvl w:val="0"/>
          <w:numId w:val="25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Save.</w:t>
      </w:r>
    </w:p>
    <w:p w14:paraId="6D8493D4" w14:textId="77777777" w:rsidR="00605FE1" w:rsidRPr="00605FE1" w:rsidRDefault="00605FE1">
      <w:pPr>
        <w:numPr>
          <w:ilvl w:val="0"/>
          <w:numId w:val="25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Check whether the record was updated.</w:t>
      </w:r>
    </w:p>
    <w:p w14:paraId="12282720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portal displays a validation message and does not save the incomplete form.</w:t>
      </w:r>
    </w:p>
    <w:p w14:paraId="2971BAE3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ARMS-NTC10: Upload an unsupported file</w:t>
      </w:r>
    </w:p>
    <w:p w14:paraId="0B1B5C27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lastRenderedPageBreak/>
        <w:t>Objective: Verify safe file-upload validation.</w:t>
      </w:r>
    </w:p>
    <w:p w14:paraId="33AAF4CC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407E0B87" w14:textId="77777777" w:rsidR="00605FE1" w:rsidRPr="00605FE1" w:rsidRDefault="00605FE1">
      <w:pPr>
        <w:numPr>
          <w:ilvl w:val="0"/>
          <w:numId w:val="2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Log in with an account authorized to upload reports.</w:t>
      </w:r>
    </w:p>
    <w:p w14:paraId="3E8D1694" w14:textId="77777777" w:rsidR="00605FE1" w:rsidRPr="00605FE1" w:rsidRDefault="00605FE1">
      <w:pPr>
        <w:numPr>
          <w:ilvl w:val="0"/>
          <w:numId w:val="2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report upload page.</w:t>
      </w:r>
    </w:p>
    <w:p w14:paraId="45A8121E" w14:textId="77777777" w:rsidR="00605FE1" w:rsidRPr="00605FE1" w:rsidRDefault="00605FE1">
      <w:pPr>
        <w:numPr>
          <w:ilvl w:val="0"/>
          <w:numId w:val="2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Select a file type not permitted by the application, such as an executable file.</w:t>
      </w:r>
    </w:p>
    <w:p w14:paraId="5BCBE762" w14:textId="77777777" w:rsidR="00605FE1" w:rsidRPr="00605FE1" w:rsidRDefault="00605FE1">
      <w:pPr>
        <w:numPr>
          <w:ilvl w:val="0"/>
          <w:numId w:val="2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Upload.</w:t>
      </w:r>
    </w:p>
    <w:p w14:paraId="38787651" w14:textId="77777777" w:rsidR="00605FE1" w:rsidRPr="00605FE1" w:rsidRDefault="00605FE1">
      <w:pPr>
        <w:numPr>
          <w:ilvl w:val="0"/>
          <w:numId w:val="2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Observe the response.</w:t>
      </w:r>
    </w:p>
    <w:p w14:paraId="005FC17E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file is rejected, and no unsafe file is processed.</w:t>
      </w:r>
    </w:p>
    <w:p w14:paraId="0E324AEA" w14:textId="065EB765" w:rsidR="00605FE1" w:rsidRPr="00605FE1" w:rsidRDefault="00605FE1" w:rsidP="00605FE1">
      <w:pPr>
        <w:rPr>
          <w:b/>
          <w:bCs/>
          <w:sz w:val="28"/>
          <w:szCs w:val="32"/>
          <w:lang w:val="en-IN"/>
        </w:rPr>
      </w:pPr>
      <w:r w:rsidRPr="00605FE1">
        <w:rPr>
          <w:b/>
          <w:bCs/>
          <w:sz w:val="28"/>
          <w:szCs w:val="32"/>
        </w:rPr>
        <w:t>Experiment 4: E-Commerce Application – Positive Testing</w:t>
      </w:r>
    </w:p>
    <w:p w14:paraId="2E06BBF9" w14:textId="4733DBC0" w:rsidR="00605FE1" w:rsidRDefault="00605FE1" w:rsidP="00605FE1">
      <w:pPr>
        <w:rPr>
          <w:sz w:val="24"/>
          <w:szCs w:val="28"/>
          <w:lang w:val="en-IN"/>
        </w:rPr>
      </w:pPr>
      <w:r>
        <w:rPr>
          <w:b/>
          <w:bCs/>
          <w:sz w:val="24"/>
          <w:szCs w:val="28"/>
          <w:lang w:val="en-IN"/>
        </w:rPr>
        <w:t>Objective:</w:t>
      </w:r>
      <w:r w:rsidRPr="00605FE1">
        <w:rPr>
          <w:sz w:val="24"/>
          <w:szCs w:val="28"/>
          <w:lang w:val="en-IN"/>
        </w:rPr>
        <w:t xml:space="preserve"> E-Commerce – Positive Testing To verify that users can search products, add items to the cart, make payments, and place orders successfully</w:t>
      </w:r>
      <w:r>
        <w:rPr>
          <w:sz w:val="24"/>
          <w:szCs w:val="28"/>
          <w:lang w:val="en-IN"/>
        </w:rPr>
        <w:t>.</w:t>
      </w:r>
    </w:p>
    <w:p w14:paraId="2CB9D688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EC-TC01: Register a new customer</w:t>
      </w:r>
    </w:p>
    <w:p w14:paraId="7067DFEB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customer registration.</w:t>
      </w:r>
    </w:p>
    <w:p w14:paraId="5C062345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7283F34B" w14:textId="77777777" w:rsidR="00605FE1" w:rsidRPr="00605FE1" w:rsidRDefault="00605FE1">
      <w:pPr>
        <w:numPr>
          <w:ilvl w:val="0"/>
          <w:numId w:val="2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e-commerce website.</w:t>
      </w:r>
    </w:p>
    <w:p w14:paraId="4B196D4C" w14:textId="77777777" w:rsidR="00605FE1" w:rsidRPr="00605FE1" w:rsidRDefault="00605FE1">
      <w:pPr>
        <w:numPr>
          <w:ilvl w:val="0"/>
          <w:numId w:val="2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Register or Create Account.</w:t>
      </w:r>
    </w:p>
    <w:p w14:paraId="2982C990" w14:textId="77777777" w:rsidR="00605FE1" w:rsidRPr="00605FE1" w:rsidRDefault="00605FE1">
      <w:pPr>
        <w:numPr>
          <w:ilvl w:val="0"/>
          <w:numId w:val="2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a valid name, email address, and password.</w:t>
      </w:r>
    </w:p>
    <w:p w14:paraId="197B61B2" w14:textId="77777777" w:rsidR="00605FE1" w:rsidRPr="00605FE1" w:rsidRDefault="00605FE1">
      <w:pPr>
        <w:numPr>
          <w:ilvl w:val="0"/>
          <w:numId w:val="2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Complete any required verification.</w:t>
      </w:r>
    </w:p>
    <w:p w14:paraId="2D5FAEF9" w14:textId="77777777" w:rsidR="00605FE1" w:rsidRPr="00605FE1" w:rsidRDefault="00605FE1">
      <w:pPr>
        <w:numPr>
          <w:ilvl w:val="0"/>
          <w:numId w:val="2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Submit.</w:t>
      </w:r>
    </w:p>
    <w:p w14:paraId="4AC860F8" w14:textId="77777777" w:rsidR="00605FE1" w:rsidRPr="00605FE1" w:rsidRDefault="00605FE1">
      <w:pPr>
        <w:numPr>
          <w:ilvl w:val="0"/>
          <w:numId w:val="2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Check for the registration confirmation.</w:t>
      </w:r>
    </w:p>
    <w:p w14:paraId="043CF41F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A new customer account is created successfully.</w:t>
      </w:r>
    </w:p>
    <w:p w14:paraId="316DFD90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EC-TC02: Login with valid credentials</w:t>
      </w:r>
    </w:p>
    <w:p w14:paraId="63A54EE8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customer login.</w:t>
      </w:r>
    </w:p>
    <w:p w14:paraId="57D11311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0AD54587" w14:textId="77777777" w:rsidR="00605FE1" w:rsidRPr="00605FE1" w:rsidRDefault="00605FE1">
      <w:pPr>
        <w:numPr>
          <w:ilvl w:val="0"/>
          <w:numId w:val="2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login page.</w:t>
      </w:r>
    </w:p>
    <w:p w14:paraId="32D8F10F" w14:textId="77777777" w:rsidR="00605FE1" w:rsidRPr="00605FE1" w:rsidRDefault="00605FE1">
      <w:pPr>
        <w:numPr>
          <w:ilvl w:val="0"/>
          <w:numId w:val="2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the registered email address.</w:t>
      </w:r>
    </w:p>
    <w:p w14:paraId="47A49BF3" w14:textId="77777777" w:rsidR="00605FE1" w:rsidRPr="00605FE1" w:rsidRDefault="00605FE1">
      <w:pPr>
        <w:numPr>
          <w:ilvl w:val="0"/>
          <w:numId w:val="2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the correct password.</w:t>
      </w:r>
    </w:p>
    <w:p w14:paraId="10FF8868" w14:textId="77777777" w:rsidR="00605FE1" w:rsidRPr="00605FE1" w:rsidRDefault="00605FE1">
      <w:pPr>
        <w:numPr>
          <w:ilvl w:val="0"/>
          <w:numId w:val="2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lastRenderedPageBreak/>
        <w:t>Click Login.</w:t>
      </w:r>
    </w:p>
    <w:p w14:paraId="3620AA11" w14:textId="77777777" w:rsidR="00605FE1" w:rsidRPr="00605FE1" w:rsidRDefault="00605FE1">
      <w:pPr>
        <w:numPr>
          <w:ilvl w:val="0"/>
          <w:numId w:val="2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Observe the resulting page.</w:t>
      </w:r>
    </w:p>
    <w:p w14:paraId="1E290F11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customer logs in successfully.</w:t>
      </w:r>
    </w:p>
    <w:p w14:paraId="2833BE31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EC-TC03: Search for an existing product</w:t>
      </w:r>
    </w:p>
    <w:p w14:paraId="64142E6C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product search.</w:t>
      </w:r>
    </w:p>
    <w:p w14:paraId="7545D027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124F7017" w14:textId="77777777" w:rsidR="00605FE1" w:rsidRPr="00605FE1" w:rsidRDefault="00605FE1">
      <w:pPr>
        <w:numPr>
          <w:ilvl w:val="0"/>
          <w:numId w:val="2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home page.</w:t>
      </w:r>
    </w:p>
    <w:p w14:paraId="0C8BE904" w14:textId="77777777" w:rsidR="00605FE1" w:rsidRPr="00605FE1" w:rsidRDefault="00605FE1">
      <w:pPr>
        <w:numPr>
          <w:ilvl w:val="0"/>
          <w:numId w:val="2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the search box.</w:t>
      </w:r>
    </w:p>
    <w:p w14:paraId="6E76FCF1" w14:textId="77777777" w:rsidR="00605FE1" w:rsidRPr="00605FE1" w:rsidRDefault="00605FE1">
      <w:pPr>
        <w:numPr>
          <w:ilvl w:val="0"/>
          <w:numId w:val="2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a product name, such as Laptop.</w:t>
      </w:r>
    </w:p>
    <w:p w14:paraId="65D2961F" w14:textId="77777777" w:rsidR="00605FE1" w:rsidRPr="00605FE1" w:rsidRDefault="00605FE1">
      <w:pPr>
        <w:numPr>
          <w:ilvl w:val="0"/>
          <w:numId w:val="2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Search.</w:t>
      </w:r>
    </w:p>
    <w:p w14:paraId="5AD604BE" w14:textId="77777777" w:rsidR="00605FE1" w:rsidRPr="00605FE1" w:rsidRDefault="00605FE1">
      <w:pPr>
        <w:numPr>
          <w:ilvl w:val="0"/>
          <w:numId w:val="2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Review the displayed products.</w:t>
      </w:r>
    </w:p>
    <w:p w14:paraId="5F80D2ED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Relevant products matching the search appear.</w:t>
      </w:r>
    </w:p>
    <w:p w14:paraId="6C28A922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EC-TC04: View product details</w:t>
      </w:r>
    </w:p>
    <w:p w14:paraId="6EED71CA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the product information page.</w:t>
      </w:r>
    </w:p>
    <w:p w14:paraId="263336B7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15C6C65A" w14:textId="77777777" w:rsidR="00605FE1" w:rsidRPr="00605FE1" w:rsidRDefault="00605FE1">
      <w:pPr>
        <w:numPr>
          <w:ilvl w:val="0"/>
          <w:numId w:val="3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Search for a product.</w:t>
      </w:r>
    </w:p>
    <w:p w14:paraId="05B42332" w14:textId="77777777" w:rsidR="00605FE1" w:rsidRPr="00605FE1" w:rsidRDefault="00605FE1">
      <w:pPr>
        <w:numPr>
          <w:ilvl w:val="0"/>
          <w:numId w:val="3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Select one of the displayed products.</w:t>
      </w:r>
    </w:p>
    <w:p w14:paraId="6AB6E6FD" w14:textId="77777777" w:rsidR="00605FE1" w:rsidRPr="00605FE1" w:rsidRDefault="00605FE1">
      <w:pPr>
        <w:numPr>
          <w:ilvl w:val="0"/>
          <w:numId w:val="3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Check its name, description, price, and availability.</w:t>
      </w:r>
    </w:p>
    <w:p w14:paraId="05C87019" w14:textId="77777777" w:rsidR="00605FE1" w:rsidRPr="00605FE1" w:rsidRDefault="00605FE1">
      <w:pPr>
        <w:numPr>
          <w:ilvl w:val="0"/>
          <w:numId w:val="3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 xml:space="preserve">Verify that the displayed information is consistent with the test </w:t>
      </w:r>
      <w:proofErr w:type="spellStart"/>
      <w:r w:rsidRPr="00605FE1">
        <w:rPr>
          <w:sz w:val="24"/>
          <w:szCs w:val="28"/>
          <w:lang w:val="en-IN"/>
        </w:rPr>
        <w:t>catalog</w:t>
      </w:r>
      <w:proofErr w:type="spellEnd"/>
      <w:r w:rsidRPr="00605FE1">
        <w:rPr>
          <w:sz w:val="24"/>
          <w:szCs w:val="28"/>
          <w:lang w:val="en-IN"/>
        </w:rPr>
        <w:t>.</w:t>
      </w:r>
    </w:p>
    <w:p w14:paraId="7581300B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correct product details are displayed.</w:t>
      </w:r>
    </w:p>
    <w:p w14:paraId="781D0257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EC-TC05: Add a product to the cart</w:t>
      </w:r>
    </w:p>
    <w:p w14:paraId="0BEFB6A0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adding an available product to the shopping cart.</w:t>
      </w:r>
    </w:p>
    <w:p w14:paraId="063DC4B6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0AB03085" w14:textId="77777777" w:rsidR="00605FE1" w:rsidRPr="00605FE1" w:rsidRDefault="00605FE1">
      <w:pPr>
        <w:numPr>
          <w:ilvl w:val="0"/>
          <w:numId w:val="31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an available product.</w:t>
      </w:r>
    </w:p>
    <w:p w14:paraId="24420CD9" w14:textId="77777777" w:rsidR="00605FE1" w:rsidRPr="00605FE1" w:rsidRDefault="00605FE1">
      <w:pPr>
        <w:numPr>
          <w:ilvl w:val="0"/>
          <w:numId w:val="31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Add to Cart.</w:t>
      </w:r>
    </w:p>
    <w:p w14:paraId="14F3B2F5" w14:textId="77777777" w:rsidR="00605FE1" w:rsidRPr="00605FE1" w:rsidRDefault="00605FE1">
      <w:pPr>
        <w:numPr>
          <w:ilvl w:val="0"/>
          <w:numId w:val="31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shopping cart.</w:t>
      </w:r>
    </w:p>
    <w:p w14:paraId="6425177A" w14:textId="77777777" w:rsidR="00605FE1" w:rsidRPr="00605FE1" w:rsidRDefault="00605FE1">
      <w:pPr>
        <w:numPr>
          <w:ilvl w:val="0"/>
          <w:numId w:val="31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Check the product name and quantity.</w:t>
      </w:r>
    </w:p>
    <w:p w14:paraId="7E027F2E" w14:textId="77777777" w:rsidR="00605FE1" w:rsidRPr="00605FE1" w:rsidRDefault="00605FE1">
      <w:pPr>
        <w:numPr>
          <w:ilvl w:val="0"/>
          <w:numId w:val="31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lastRenderedPageBreak/>
        <w:t>Verify the cart count.</w:t>
      </w:r>
    </w:p>
    <w:p w14:paraId="40D5FC13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selected product appears in the cart.</w:t>
      </w:r>
    </w:p>
    <w:p w14:paraId="6C344230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EC-TC06: Update product quantity</w:t>
      </w:r>
    </w:p>
    <w:p w14:paraId="2BDC0ABF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quantity updates and price calculations.</w:t>
      </w:r>
    </w:p>
    <w:p w14:paraId="33951D06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7A874EA3" w14:textId="77777777" w:rsidR="00605FE1" w:rsidRPr="00605FE1" w:rsidRDefault="00605FE1">
      <w:pPr>
        <w:numPr>
          <w:ilvl w:val="0"/>
          <w:numId w:val="32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Add a product priced at ₹500 to the cart.</w:t>
      </w:r>
    </w:p>
    <w:p w14:paraId="33E0ACCA" w14:textId="77777777" w:rsidR="00605FE1" w:rsidRPr="00605FE1" w:rsidRDefault="00605FE1">
      <w:pPr>
        <w:numPr>
          <w:ilvl w:val="0"/>
          <w:numId w:val="32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cart.</w:t>
      </w:r>
    </w:p>
    <w:p w14:paraId="4D5198AC" w14:textId="77777777" w:rsidR="00605FE1" w:rsidRPr="00605FE1" w:rsidRDefault="00605FE1">
      <w:pPr>
        <w:numPr>
          <w:ilvl w:val="0"/>
          <w:numId w:val="32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Change the quantity from 1 to 2.</w:t>
      </w:r>
    </w:p>
    <w:p w14:paraId="4E5AEFC7" w14:textId="77777777" w:rsidR="00605FE1" w:rsidRPr="00605FE1" w:rsidRDefault="00605FE1">
      <w:pPr>
        <w:numPr>
          <w:ilvl w:val="0"/>
          <w:numId w:val="32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Check the subtotal.</w:t>
      </w:r>
    </w:p>
    <w:p w14:paraId="11AD7159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quantity becomes 2 and the subtotal becomes ₹1,000, before any discounts, taxes, or delivery charges.</w:t>
      </w:r>
    </w:p>
    <w:p w14:paraId="45E224D2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EC-TC07: Apply a valid coupon</w:t>
      </w:r>
    </w:p>
    <w:p w14:paraId="0FAB5CB1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discount coupon functionality.</w:t>
      </w:r>
    </w:p>
    <w:p w14:paraId="3C0FA1F5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3EC4FB90" w14:textId="77777777" w:rsidR="00605FE1" w:rsidRPr="00605FE1" w:rsidRDefault="00605FE1">
      <w:pPr>
        <w:numPr>
          <w:ilvl w:val="0"/>
          <w:numId w:val="33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Add eligible products to the cart.</w:t>
      </w:r>
    </w:p>
    <w:p w14:paraId="25F388B3" w14:textId="77777777" w:rsidR="00605FE1" w:rsidRPr="00605FE1" w:rsidRDefault="00605FE1">
      <w:pPr>
        <w:numPr>
          <w:ilvl w:val="0"/>
          <w:numId w:val="33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Proceed to checkout.</w:t>
      </w:r>
    </w:p>
    <w:p w14:paraId="0ACFF626" w14:textId="77777777" w:rsidR="00605FE1" w:rsidRPr="00605FE1" w:rsidRDefault="00605FE1">
      <w:pPr>
        <w:numPr>
          <w:ilvl w:val="0"/>
          <w:numId w:val="33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a valid coupon code.</w:t>
      </w:r>
    </w:p>
    <w:p w14:paraId="6722CF58" w14:textId="77777777" w:rsidR="00605FE1" w:rsidRPr="00605FE1" w:rsidRDefault="00605FE1">
      <w:pPr>
        <w:numPr>
          <w:ilvl w:val="0"/>
          <w:numId w:val="33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Apply.</w:t>
      </w:r>
    </w:p>
    <w:p w14:paraId="3D793E02" w14:textId="77777777" w:rsidR="00605FE1" w:rsidRPr="00605FE1" w:rsidRDefault="00605FE1">
      <w:pPr>
        <w:numPr>
          <w:ilvl w:val="0"/>
          <w:numId w:val="33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Check the discount and final total.</w:t>
      </w:r>
    </w:p>
    <w:p w14:paraId="6F4CA0CD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eligible discount is applied correctly.</w:t>
      </w:r>
    </w:p>
    <w:p w14:paraId="69C1BCA6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EC-TC08: Enter a valid delivery address</w:t>
      </w:r>
    </w:p>
    <w:p w14:paraId="486F26F6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address entry during checkout.</w:t>
      </w:r>
    </w:p>
    <w:p w14:paraId="6B369277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279DDD09" w14:textId="77777777" w:rsidR="00605FE1" w:rsidRPr="00605FE1" w:rsidRDefault="00605FE1">
      <w:pPr>
        <w:numPr>
          <w:ilvl w:val="0"/>
          <w:numId w:val="34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Add a product to the cart.</w:t>
      </w:r>
    </w:p>
    <w:p w14:paraId="6E357B35" w14:textId="77777777" w:rsidR="00605FE1" w:rsidRPr="00605FE1" w:rsidRDefault="00605FE1">
      <w:pPr>
        <w:numPr>
          <w:ilvl w:val="0"/>
          <w:numId w:val="34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Proceed to checkout.</w:t>
      </w:r>
    </w:p>
    <w:p w14:paraId="14C49166" w14:textId="77777777" w:rsidR="00605FE1" w:rsidRPr="00605FE1" w:rsidRDefault="00605FE1">
      <w:pPr>
        <w:numPr>
          <w:ilvl w:val="0"/>
          <w:numId w:val="34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the recipient's name, address, city, and valid postal code.</w:t>
      </w:r>
    </w:p>
    <w:p w14:paraId="540AB452" w14:textId="77777777" w:rsidR="00605FE1" w:rsidRPr="00605FE1" w:rsidRDefault="00605FE1">
      <w:pPr>
        <w:numPr>
          <w:ilvl w:val="0"/>
          <w:numId w:val="34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Complete other required address fields.</w:t>
      </w:r>
    </w:p>
    <w:p w14:paraId="39B48575" w14:textId="77777777" w:rsidR="00605FE1" w:rsidRPr="00605FE1" w:rsidRDefault="00605FE1">
      <w:pPr>
        <w:numPr>
          <w:ilvl w:val="0"/>
          <w:numId w:val="34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lastRenderedPageBreak/>
        <w:t>Click Continue.</w:t>
      </w:r>
    </w:p>
    <w:p w14:paraId="5D70A0E9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address is accepted and can be selected for delivery.</w:t>
      </w:r>
    </w:p>
    <w:p w14:paraId="44D9E874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EC-TC09: Complete a successful payment</w:t>
      </w:r>
    </w:p>
    <w:p w14:paraId="76B793DD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successful payment processing.</w:t>
      </w:r>
    </w:p>
    <w:p w14:paraId="7BB06A6F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39F02CEB" w14:textId="77777777" w:rsidR="00605FE1" w:rsidRPr="00605FE1" w:rsidRDefault="00605FE1">
      <w:pPr>
        <w:numPr>
          <w:ilvl w:val="0"/>
          <w:numId w:val="35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Add a product to the cart.</w:t>
      </w:r>
    </w:p>
    <w:p w14:paraId="4DF8124E" w14:textId="77777777" w:rsidR="00605FE1" w:rsidRPr="00605FE1" w:rsidRDefault="00605FE1">
      <w:pPr>
        <w:numPr>
          <w:ilvl w:val="0"/>
          <w:numId w:val="35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a valid delivery address.</w:t>
      </w:r>
    </w:p>
    <w:p w14:paraId="40E3197F" w14:textId="77777777" w:rsidR="00605FE1" w:rsidRPr="00605FE1" w:rsidRDefault="00605FE1">
      <w:pPr>
        <w:numPr>
          <w:ilvl w:val="0"/>
          <w:numId w:val="35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Select a supported payment method.</w:t>
      </w:r>
    </w:p>
    <w:p w14:paraId="6355EAD6" w14:textId="77777777" w:rsidR="00605FE1" w:rsidRPr="00605FE1" w:rsidRDefault="00605FE1">
      <w:pPr>
        <w:numPr>
          <w:ilvl w:val="0"/>
          <w:numId w:val="35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Use the payment provider's approved sandbox success scenario.</w:t>
      </w:r>
    </w:p>
    <w:p w14:paraId="721EFB71" w14:textId="77777777" w:rsidR="00605FE1" w:rsidRPr="00605FE1" w:rsidRDefault="00605FE1">
      <w:pPr>
        <w:numPr>
          <w:ilvl w:val="0"/>
          <w:numId w:val="35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Submit the payment.</w:t>
      </w:r>
    </w:p>
    <w:p w14:paraId="29A106E1" w14:textId="77777777" w:rsidR="00605FE1" w:rsidRPr="00605FE1" w:rsidRDefault="00605FE1">
      <w:pPr>
        <w:numPr>
          <w:ilvl w:val="0"/>
          <w:numId w:val="35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Check the payment status.</w:t>
      </w:r>
    </w:p>
    <w:p w14:paraId="21919DB6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payment gateway confirms the transaction, and the application records the successful payment.</w:t>
      </w:r>
    </w:p>
    <w:p w14:paraId="6A5C1CE4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EC-TC10: Place an order</w:t>
      </w:r>
    </w:p>
    <w:p w14:paraId="6ACD457F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successful order placement.</w:t>
      </w:r>
    </w:p>
    <w:p w14:paraId="5FEFFDD7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14E9FFBE" w14:textId="77777777" w:rsidR="00605FE1" w:rsidRPr="00605FE1" w:rsidRDefault="00605FE1">
      <w:pPr>
        <w:numPr>
          <w:ilvl w:val="0"/>
          <w:numId w:val="3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Add an available product to the cart.</w:t>
      </w:r>
    </w:p>
    <w:p w14:paraId="7004DF4E" w14:textId="77777777" w:rsidR="00605FE1" w:rsidRPr="00605FE1" w:rsidRDefault="00605FE1">
      <w:pPr>
        <w:numPr>
          <w:ilvl w:val="0"/>
          <w:numId w:val="3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Proceed to checkout.</w:t>
      </w:r>
    </w:p>
    <w:p w14:paraId="05F7B7E3" w14:textId="77777777" w:rsidR="00605FE1" w:rsidRPr="00605FE1" w:rsidRDefault="00605FE1">
      <w:pPr>
        <w:numPr>
          <w:ilvl w:val="0"/>
          <w:numId w:val="3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a valid address.</w:t>
      </w:r>
    </w:p>
    <w:p w14:paraId="0B563F62" w14:textId="77777777" w:rsidR="00605FE1" w:rsidRPr="00605FE1" w:rsidRDefault="00605FE1">
      <w:pPr>
        <w:numPr>
          <w:ilvl w:val="0"/>
          <w:numId w:val="3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Review the order total.</w:t>
      </w:r>
    </w:p>
    <w:p w14:paraId="06CA43C2" w14:textId="77777777" w:rsidR="00605FE1" w:rsidRPr="00605FE1" w:rsidRDefault="00605FE1">
      <w:pPr>
        <w:numPr>
          <w:ilvl w:val="0"/>
          <w:numId w:val="3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Complete the required payment process.</w:t>
      </w:r>
    </w:p>
    <w:p w14:paraId="189622F3" w14:textId="77777777" w:rsidR="00605FE1" w:rsidRPr="00605FE1" w:rsidRDefault="00605FE1">
      <w:pPr>
        <w:numPr>
          <w:ilvl w:val="0"/>
          <w:numId w:val="3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Place Order if a separate confirmation step is required.</w:t>
      </w:r>
    </w:p>
    <w:p w14:paraId="52C783F7" w14:textId="77777777" w:rsidR="00605FE1" w:rsidRPr="00605FE1" w:rsidRDefault="00605FE1">
      <w:pPr>
        <w:numPr>
          <w:ilvl w:val="0"/>
          <w:numId w:val="3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Check the confirmation page.</w:t>
      </w:r>
    </w:p>
    <w:p w14:paraId="4B1E83B4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order is created, and a unique order number is displayed.</w:t>
      </w:r>
    </w:p>
    <w:p w14:paraId="6CAF7C96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EC-TC11: View order history</w:t>
      </w:r>
    </w:p>
    <w:p w14:paraId="234B6B6C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order history.</w:t>
      </w:r>
    </w:p>
    <w:p w14:paraId="1F64DB7D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7B45084C" w14:textId="77777777" w:rsidR="00605FE1" w:rsidRPr="00605FE1" w:rsidRDefault="00605FE1">
      <w:pPr>
        <w:numPr>
          <w:ilvl w:val="0"/>
          <w:numId w:val="3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lastRenderedPageBreak/>
        <w:t>Log in as a customer.</w:t>
      </w:r>
    </w:p>
    <w:p w14:paraId="225C4D2A" w14:textId="77777777" w:rsidR="00605FE1" w:rsidRPr="00605FE1" w:rsidRDefault="00605FE1">
      <w:pPr>
        <w:numPr>
          <w:ilvl w:val="0"/>
          <w:numId w:val="3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My Orders or Order History.</w:t>
      </w:r>
    </w:p>
    <w:p w14:paraId="4A08F9FB" w14:textId="77777777" w:rsidR="00605FE1" w:rsidRPr="00605FE1" w:rsidRDefault="00605FE1">
      <w:pPr>
        <w:numPr>
          <w:ilvl w:val="0"/>
          <w:numId w:val="3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Select a previous test order.</w:t>
      </w:r>
    </w:p>
    <w:p w14:paraId="556AF517" w14:textId="77777777" w:rsidR="00605FE1" w:rsidRPr="00605FE1" w:rsidRDefault="00605FE1">
      <w:pPr>
        <w:numPr>
          <w:ilvl w:val="0"/>
          <w:numId w:val="3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Review the order ID, products, amount, and status.</w:t>
      </w:r>
    </w:p>
    <w:p w14:paraId="03494435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correct order information is displayed.</w:t>
      </w:r>
    </w:p>
    <w:p w14:paraId="2CCA585B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EC-TC12: Track an order</w:t>
      </w:r>
    </w:p>
    <w:p w14:paraId="69AC7041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order tracking.</w:t>
      </w:r>
    </w:p>
    <w:p w14:paraId="175B4C40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2488F68A" w14:textId="77777777" w:rsidR="00605FE1" w:rsidRPr="00605FE1" w:rsidRDefault="00605FE1">
      <w:pPr>
        <w:numPr>
          <w:ilvl w:val="0"/>
          <w:numId w:val="3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Log in to the website.</w:t>
      </w:r>
    </w:p>
    <w:p w14:paraId="3566C3F5" w14:textId="77777777" w:rsidR="00605FE1" w:rsidRPr="00605FE1" w:rsidRDefault="00605FE1">
      <w:pPr>
        <w:numPr>
          <w:ilvl w:val="0"/>
          <w:numId w:val="3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My Orders.</w:t>
      </w:r>
    </w:p>
    <w:p w14:paraId="42784DD8" w14:textId="77777777" w:rsidR="00605FE1" w:rsidRPr="00605FE1" w:rsidRDefault="00605FE1">
      <w:pPr>
        <w:numPr>
          <w:ilvl w:val="0"/>
          <w:numId w:val="3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Select an order with tracking information.</w:t>
      </w:r>
    </w:p>
    <w:p w14:paraId="1C4F2805" w14:textId="77777777" w:rsidR="00605FE1" w:rsidRPr="00605FE1" w:rsidRDefault="00605FE1">
      <w:pPr>
        <w:numPr>
          <w:ilvl w:val="0"/>
          <w:numId w:val="3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Track Order.</w:t>
      </w:r>
    </w:p>
    <w:p w14:paraId="23BF0569" w14:textId="77777777" w:rsidR="00605FE1" w:rsidRPr="00605FE1" w:rsidRDefault="00605FE1">
      <w:pPr>
        <w:numPr>
          <w:ilvl w:val="0"/>
          <w:numId w:val="3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Review the displayed status.</w:t>
      </w:r>
    </w:p>
    <w:p w14:paraId="1DAEC82D" w14:textId="1F0D53F4" w:rsid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current available tracking information is displayed.</w:t>
      </w:r>
    </w:p>
    <w:p w14:paraId="1B5CA51D" w14:textId="10091FA5" w:rsidR="00605FE1" w:rsidRPr="00605FE1" w:rsidRDefault="00605FE1" w:rsidP="00605FE1">
      <w:pPr>
        <w:rPr>
          <w:b/>
          <w:bCs/>
          <w:sz w:val="28"/>
          <w:szCs w:val="32"/>
          <w:lang w:val="en-IN"/>
        </w:rPr>
      </w:pPr>
      <w:r w:rsidRPr="00605FE1">
        <w:rPr>
          <w:b/>
          <w:bCs/>
          <w:sz w:val="28"/>
          <w:szCs w:val="32"/>
        </w:rPr>
        <w:t>Experiment 5: E-Commerce Application – Negative Testing</w:t>
      </w:r>
    </w:p>
    <w:p w14:paraId="55423A91" w14:textId="6D409529" w:rsidR="00605FE1" w:rsidRDefault="00605FE1" w:rsidP="00605FE1">
      <w:pPr>
        <w:rPr>
          <w:sz w:val="24"/>
          <w:szCs w:val="28"/>
          <w:lang w:val="en-IN"/>
        </w:rPr>
      </w:pPr>
      <w:r>
        <w:rPr>
          <w:b/>
          <w:bCs/>
          <w:sz w:val="24"/>
          <w:szCs w:val="28"/>
          <w:lang w:val="en-IN"/>
        </w:rPr>
        <w:t>Objective:</w:t>
      </w:r>
      <w:r w:rsidRPr="00605FE1">
        <w:rPr>
          <w:sz w:val="24"/>
          <w:szCs w:val="28"/>
          <w:lang w:val="en-IN"/>
        </w:rPr>
        <w:t xml:space="preserve"> E-Commerce – Negative Testing To check whether the e-commerce website handles invalid inputs, failed payments, and incorrect orders properly.</w:t>
      </w:r>
    </w:p>
    <w:p w14:paraId="49BB4DA1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EC-NTC01: Register with an invalid email</w:t>
      </w:r>
    </w:p>
    <w:p w14:paraId="319DEA1D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that invalid email addresses are rejected.</w:t>
      </w:r>
    </w:p>
    <w:p w14:paraId="122B1F19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1B54BD47" w14:textId="77777777" w:rsidR="00605FE1" w:rsidRPr="00605FE1" w:rsidRDefault="00605FE1">
      <w:pPr>
        <w:numPr>
          <w:ilvl w:val="0"/>
          <w:numId w:val="3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registration page.</w:t>
      </w:r>
    </w:p>
    <w:p w14:paraId="1CEE134E" w14:textId="77777777" w:rsidR="00605FE1" w:rsidRPr="00605FE1" w:rsidRDefault="00605FE1">
      <w:pPr>
        <w:numPr>
          <w:ilvl w:val="0"/>
          <w:numId w:val="3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a valid name and password.</w:t>
      </w:r>
    </w:p>
    <w:p w14:paraId="746747E3" w14:textId="77777777" w:rsidR="00605FE1" w:rsidRPr="00605FE1" w:rsidRDefault="00605FE1">
      <w:pPr>
        <w:numPr>
          <w:ilvl w:val="0"/>
          <w:numId w:val="3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user@ as the email address.</w:t>
      </w:r>
    </w:p>
    <w:p w14:paraId="393DC447" w14:textId="77777777" w:rsidR="00605FE1" w:rsidRPr="00605FE1" w:rsidRDefault="00605FE1">
      <w:pPr>
        <w:numPr>
          <w:ilvl w:val="0"/>
          <w:numId w:val="3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Submit the form.</w:t>
      </w:r>
    </w:p>
    <w:p w14:paraId="119FB887" w14:textId="77777777" w:rsidR="00605FE1" w:rsidRPr="00605FE1" w:rsidRDefault="00605FE1">
      <w:pPr>
        <w:numPr>
          <w:ilvl w:val="0"/>
          <w:numId w:val="3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Observe the response.</w:t>
      </w:r>
    </w:p>
    <w:p w14:paraId="3776D9A0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application displays an email validation error and does not create the account.</w:t>
      </w:r>
    </w:p>
    <w:p w14:paraId="6587AD02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EC-NTC02: Login with an incorrect password</w:t>
      </w:r>
    </w:p>
    <w:p w14:paraId="2105166C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lastRenderedPageBreak/>
        <w:t>Objective: Verify rejection of incorrect credentials.</w:t>
      </w:r>
    </w:p>
    <w:p w14:paraId="5B39E7E7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57826B5F" w14:textId="77777777" w:rsidR="00605FE1" w:rsidRPr="00605FE1" w:rsidRDefault="00605FE1">
      <w:pPr>
        <w:numPr>
          <w:ilvl w:val="0"/>
          <w:numId w:val="4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login page.</w:t>
      </w:r>
    </w:p>
    <w:p w14:paraId="415E0F47" w14:textId="77777777" w:rsidR="00605FE1" w:rsidRPr="00605FE1" w:rsidRDefault="00605FE1">
      <w:pPr>
        <w:numPr>
          <w:ilvl w:val="0"/>
          <w:numId w:val="4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a registered email address.</w:t>
      </w:r>
    </w:p>
    <w:p w14:paraId="507CE29F" w14:textId="77777777" w:rsidR="00605FE1" w:rsidRPr="00605FE1" w:rsidRDefault="00605FE1">
      <w:pPr>
        <w:numPr>
          <w:ilvl w:val="0"/>
          <w:numId w:val="4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an incorrect password.</w:t>
      </w:r>
    </w:p>
    <w:p w14:paraId="620EC0B5" w14:textId="77777777" w:rsidR="00605FE1" w:rsidRPr="00605FE1" w:rsidRDefault="00605FE1">
      <w:pPr>
        <w:numPr>
          <w:ilvl w:val="0"/>
          <w:numId w:val="4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Login.</w:t>
      </w:r>
    </w:p>
    <w:p w14:paraId="6B03BC83" w14:textId="77777777" w:rsidR="00605FE1" w:rsidRPr="00605FE1" w:rsidRDefault="00605FE1">
      <w:pPr>
        <w:numPr>
          <w:ilvl w:val="0"/>
          <w:numId w:val="4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Observe the message.</w:t>
      </w:r>
    </w:p>
    <w:p w14:paraId="0963E8DA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Login is rejected and the customer's account page remains inaccessible.</w:t>
      </w:r>
    </w:p>
    <w:p w14:paraId="58E89F07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 xml:space="preserve">EC-NTC03: Search for a </w:t>
      </w:r>
      <w:proofErr w:type="spellStart"/>
      <w:r w:rsidRPr="00605FE1">
        <w:rPr>
          <w:b/>
          <w:bCs/>
          <w:sz w:val="24"/>
          <w:szCs w:val="28"/>
          <w:lang w:val="en-IN"/>
        </w:rPr>
        <w:t>nonexistent</w:t>
      </w:r>
      <w:proofErr w:type="spellEnd"/>
      <w:r w:rsidRPr="00605FE1">
        <w:rPr>
          <w:b/>
          <w:bCs/>
          <w:sz w:val="24"/>
          <w:szCs w:val="28"/>
          <w:lang w:val="en-IN"/>
        </w:rPr>
        <w:t xml:space="preserve"> product</w:t>
      </w:r>
    </w:p>
    <w:p w14:paraId="6F29B358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 xml:space="preserve">Objective: Verify search </w:t>
      </w:r>
      <w:proofErr w:type="spellStart"/>
      <w:r w:rsidRPr="00605FE1">
        <w:rPr>
          <w:sz w:val="24"/>
          <w:szCs w:val="28"/>
          <w:lang w:val="en-IN"/>
        </w:rPr>
        <w:t>behavior</w:t>
      </w:r>
      <w:proofErr w:type="spellEnd"/>
      <w:r w:rsidRPr="00605FE1">
        <w:rPr>
          <w:sz w:val="24"/>
          <w:szCs w:val="28"/>
          <w:lang w:val="en-IN"/>
        </w:rPr>
        <w:t xml:space="preserve"> when no product matches.</w:t>
      </w:r>
    </w:p>
    <w:p w14:paraId="2DD23513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744AE859" w14:textId="77777777" w:rsidR="00605FE1" w:rsidRPr="00605FE1" w:rsidRDefault="00605FE1">
      <w:pPr>
        <w:numPr>
          <w:ilvl w:val="0"/>
          <w:numId w:val="41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search box.</w:t>
      </w:r>
    </w:p>
    <w:p w14:paraId="78C0A55A" w14:textId="77777777" w:rsidR="00605FE1" w:rsidRPr="00605FE1" w:rsidRDefault="00605FE1">
      <w:pPr>
        <w:numPr>
          <w:ilvl w:val="0"/>
          <w:numId w:val="41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 xml:space="preserve">Enter a product name that is not present in the test </w:t>
      </w:r>
      <w:proofErr w:type="spellStart"/>
      <w:r w:rsidRPr="00605FE1">
        <w:rPr>
          <w:sz w:val="24"/>
          <w:szCs w:val="28"/>
          <w:lang w:val="en-IN"/>
        </w:rPr>
        <w:t>catalog</w:t>
      </w:r>
      <w:proofErr w:type="spellEnd"/>
      <w:r w:rsidRPr="00605FE1">
        <w:rPr>
          <w:sz w:val="24"/>
          <w:szCs w:val="28"/>
          <w:lang w:val="en-IN"/>
        </w:rPr>
        <w:t>.</w:t>
      </w:r>
    </w:p>
    <w:p w14:paraId="119453D3" w14:textId="77777777" w:rsidR="00605FE1" w:rsidRPr="00605FE1" w:rsidRDefault="00605FE1">
      <w:pPr>
        <w:numPr>
          <w:ilvl w:val="0"/>
          <w:numId w:val="41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Search.</w:t>
      </w:r>
    </w:p>
    <w:p w14:paraId="02608F50" w14:textId="77777777" w:rsidR="00605FE1" w:rsidRPr="00605FE1" w:rsidRDefault="00605FE1">
      <w:pPr>
        <w:numPr>
          <w:ilvl w:val="0"/>
          <w:numId w:val="41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Review the results.</w:t>
      </w:r>
    </w:p>
    <w:p w14:paraId="4D669261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A “No products found” message appears.</w:t>
      </w:r>
    </w:p>
    <w:p w14:paraId="730A746B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EC-NTC04: Add an out-of-stock product</w:t>
      </w:r>
    </w:p>
    <w:p w14:paraId="73213444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Prevent purchasing unavailable products.</w:t>
      </w:r>
    </w:p>
    <w:p w14:paraId="5BDEF73C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13BF8D3E" w14:textId="77777777" w:rsidR="00605FE1" w:rsidRPr="00605FE1" w:rsidRDefault="00605FE1">
      <w:pPr>
        <w:numPr>
          <w:ilvl w:val="0"/>
          <w:numId w:val="42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a product marked Out of Stock.</w:t>
      </w:r>
    </w:p>
    <w:p w14:paraId="369A5233" w14:textId="77777777" w:rsidR="00605FE1" w:rsidRPr="00605FE1" w:rsidRDefault="00605FE1">
      <w:pPr>
        <w:numPr>
          <w:ilvl w:val="0"/>
          <w:numId w:val="42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Attempt to click Add to Cart.</w:t>
      </w:r>
    </w:p>
    <w:p w14:paraId="59503DBA" w14:textId="77777777" w:rsidR="00605FE1" w:rsidRPr="00605FE1" w:rsidRDefault="00605FE1">
      <w:pPr>
        <w:numPr>
          <w:ilvl w:val="0"/>
          <w:numId w:val="42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If the application allows it into the cart, proceed to checkout.</w:t>
      </w:r>
    </w:p>
    <w:p w14:paraId="765CE22E" w14:textId="77777777" w:rsidR="00605FE1" w:rsidRPr="00605FE1" w:rsidRDefault="00605FE1">
      <w:pPr>
        <w:numPr>
          <w:ilvl w:val="0"/>
          <w:numId w:val="42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Observe whether the application validates stock availability.</w:t>
      </w:r>
    </w:p>
    <w:p w14:paraId="645E0834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application prevents the purchase or clearly identifies the item as unavailable before order confirmation.</w:t>
      </w:r>
    </w:p>
    <w:p w14:paraId="066D98B9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EC-NTC05: Enter an invalid quantity</w:t>
      </w:r>
    </w:p>
    <w:p w14:paraId="35889EEA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quantity validation.</w:t>
      </w:r>
    </w:p>
    <w:p w14:paraId="55454934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lastRenderedPageBreak/>
        <w:t>Steps:</w:t>
      </w:r>
    </w:p>
    <w:p w14:paraId="5E1633B2" w14:textId="77777777" w:rsidR="00605FE1" w:rsidRPr="00605FE1" w:rsidRDefault="00605FE1">
      <w:pPr>
        <w:numPr>
          <w:ilvl w:val="0"/>
          <w:numId w:val="43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Add a product to the cart.</w:t>
      </w:r>
    </w:p>
    <w:p w14:paraId="14CA0B68" w14:textId="77777777" w:rsidR="00605FE1" w:rsidRPr="00605FE1" w:rsidRDefault="00605FE1">
      <w:pPr>
        <w:numPr>
          <w:ilvl w:val="0"/>
          <w:numId w:val="43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cart.</w:t>
      </w:r>
    </w:p>
    <w:p w14:paraId="26246328" w14:textId="77777777" w:rsidR="00605FE1" w:rsidRPr="00605FE1" w:rsidRDefault="00605FE1">
      <w:pPr>
        <w:numPr>
          <w:ilvl w:val="0"/>
          <w:numId w:val="43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quantity 0.</w:t>
      </w:r>
    </w:p>
    <w:p w14:paraId="5CFCCF38" w14:textId="77777777" w:rsidR="00605FE1" w:rsidRPr="00605FE1" w:rsidRDefault="00605FE1">
      <w:pPr>
        <w:numPr>
          <w:ilvl w:val="0"/>
          <w:numId w:val="43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Attempt to update the cart.</w:t>
      </w:r>
    </w:p>
    <w:p w14:paraId="69A68171" w14:textId="77777777" w:rsidR="00605FE1" w:rsidRPr="00605FE1" w:rsidRDefault="00605FE1">
      <w:pPr>
        <w:numPr>
          <w:ilvl w:val="0"/>
          <w:numId w:val="43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Repeat with quantity -2.</w:t>
      </w:r>
    </w:p>
    <w:p w14:paraId="33C0ADAF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Zero and negative quantities are rejected, and the cart total is not incorrectly calculated.</w:t>
      </w:r>
    </w:p>
    <w:p w14:paraId="01D3E00E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EC-NTC06: Apply an expired coupon</w:t>
      </w:r>
    </w:p>
    <w:p w14:paraId="38472585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coupon expiration rules.</w:t>
      </w:r>
    </w:p>
    <w:p w14:paraId="1C772E25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23320F38" w14:textId="77777777" w:rsidR="00605FE1" w:rsidRPr="00605FE1" w:rsidRDefault="00605FE1">
      <w:pPr>
        <w:numPr>
          <w:ilvl w:val="0"/>
          <w:numId w:val="44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Add a product to the cart.</w:t>
      </w:r>
    </w:p>
    <w:p w14:paraId="527E9FA6" w14:textId="77777777" w:rsidR="00605FE1" w:rsidRPr="00605FE1" w:rsidRDefault="00605FE1">
      <w:pPr>
        <w:numPr>
          <w:ilvl w:val="0"/>
          <w:numId w:val="44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Proceed to checkout.</w:t>
      </w:r>
    </w:p>
    <w:p w14:paraId="5EBF8802" w14:textId="77777777" w:rsidR="00605FE1" w:rsidRPr="00605FE1" w:rsidRDefault="00605FE1">
      <w:pPr>
        <w:numPr>
          <w:ilvl w:val="0"/>
          <w:numId w:val="44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a coupon that is expired in the test environment.</w:t>
      </w:r>
    </w:p>
    <w:p w14:paraId="74D1935C" w14:textId="77777777" w:rsidR="00605FE1" w:rsidRPr="00605FE1" w:rsidRDefault="00605FE1">
      <w:pPr>
        <w:numPr>
          <w:ilvl w:val="0"/>
          <w:numId w:val="44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Apply.</w:t>
      </w:r>
    </w:p>
    <w:p w14:paraId="270F1A13" w14:textId="77777777" w:rsidR="00605FE1" w:rsidRPr="00605FE1" w:rsidRDefault="00605FE1">
      <w:pPr>
        <w:numPr>
          <w:ilvl w:val="0"/>
          <w:numId w:val="44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Check the total.</w:t>
      </w:r>
    </w:p>
    <w:p w14:paraId="096802E1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application rejects the coupon and does not apply the discount.</w:t>
      </w:r>
    </w:p>
    <w:p w14:paraId="76431926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EC-NTC07: Checkout without a delivery address</w:t>
      </w:r>
    </w:p>
    <w:p w14:paraId="0728B57A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required address validation.</w:t>
      </w:r>
    </w:p>
    <w:p w14:paraId="3FC6C7BC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47E95CE6" w14:textId="77777777" w:rsidR="00605FE1" w:rsidRPr="00605FE1" w:rsidRDefault="00605FE1">
      <w:pPr>
        <w:numPr>
          <w:ilvl w:val="0"/>
          <w:numId w:val="45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Add a product to the cart.</w:t>
      </w:r>
    </w:p>
    <w:p w14:paraId="5E9DC915" w14:textId="77777777" w:rsidR="00605FE1" w:rsidRPr="00605FE1" w:rsidRDefault="00605FE1">
      <w:pPr>
        <w:numPr>
          <w:ilvl w:val="0"/>
          <w:numId w:val="45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Proceed to checkout.</w:t>
      </w:r>
    </w:p>
    <w:p w14:paraId="66380930" w14:textId="77777777" w:rsidR="00605FE1" w:rsidRPr="00605FE1" w:rsidRDefault="00605FE1">
      <w:pPr>
        <w:numPr>
          <w:ilvl w:val="0"/>
          <w:numId w:val="45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Leave the required delivery address fields blank.</w:t>
      </w:r>
    </w:p>
    <w:p w14:paraId="0EC5591F" w14:textId="77777777" w:rsidR="00605FE1" w:rsidRPr="00605FE1" w:rsidRDefault="00605FE1">
      <w:pPr>
        <w:numPr>
          <w:ilvl w:val="0"/>
          <w:numId w:val="45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Continue or Place Order.</w:t>
      </w:r>
    </w:p>
    <w:p w14:paraId="43F8B634" w14:textId="77777777" w:rsidR="00605FE1" w:rsidRPr="00605FE1" w:rsidRDefault="00605FE1">
      <w:pPr>
        <w:numPr>
          <w:ilvl w:val="0"/>
          <w:numId w:val="45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Observe the response.</w:t>
      </w:r>
    </w:p>
    <w:p w14:paraId="3772CEB8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Checkout is blocked, and the application identifies the missing required fields.</w:t>
      </w:r>
    </w:p>
    <w:p w14:paraId="4A713CEA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EC-NTC08: Simulate a declined payment</w:t>
      </w:r>
    </w:p>
    <w:p w14:paraId="753AAF34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handling of payment failure.</w:t>
      </w:r>
    </w:p>
    <w:p w14:paraId="676041B1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lastRenderedPageBreak/>
        <w:t>Steps:</w:t>
      </w:r>
    </w:p>
    <w:p w14:paraId="72C52167" w14:textId="77777777" w:rsidR="00605FE1" w:rsidRPr="00605FE1" w:rsidRDefault="00605FE1">
      <w:pPr>
        <w:numPr>
          <w:ilvl w:val="0"/>
          <w:numId w:val="4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Add an available product to the cart.</w:t>
      </w:r>
    </w:p>
    <w:p w14:paraId="0F9F6129" w14:textId="77777777" w:rsidR="00605FE1" w:rsidRPr="00605FE1" w:rsidRDefault="00605FE1">
      <w:pPr>
        <w:numPr>
          <w:ilvl w:val="0"/>
          <w:numId w:val="4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Enter a valid delivery address.</w:t>
      </w:r>
    </w:p>
    <w:p w14:paraId="705F155E" w14:textId="77777777" w:rsidR="00605FE1" w:rsidRPr="00605FE1" w:rsidRDefault="00605FE1">
      <w:pPr>
        <w:numPr>
          <w:ilvl w:val="0"/>
          <w:numId w:val="4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Proceed to payment.</w:t>
      </w:r>
    </w:p>
    <w:p w14:paraId="0AC3AF30" w14:textId="77777777" w:rsidR="00605FE1" w:rsidRPr="00605FE1" w:rsidRDefault="00605FE1">
      <w:pPr>
        <w:numPr>
          <w:ilvl w:val="0"/>
          <w:numId w:val="4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Use a payment sandbox configured to simulate a declined transaction.</w:t>
      </w:r>
    </w:p>
    <w:p w14:paraId="1024779E" w14:textId="77777777" w:rsidR="00605FE1" w:rsidRPr="00605FE1" w:rsidRDefault="00605FE1">
      <w:pPr>
        <w:numPr>
          <w:ilvl w:val="0"/>
          <w:numId w:val="4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Submit the payment.</w:t>
      </w:r>
    </w:p>
    <w:p w14:paraId="620D9E32" w14:textId="77777777" w:rsidR="00605FE1" w:rsidRPr="00605FE1" w:rsidRDefault="00605FE1">
      <w:pPr>
        <w:numPr>
          <w:ilvl w:val="0"/>
          <w:numId w:val="46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Check the payment and order statuses.</w:t>
      </w:r>
    </w:p>
    <w:p w14:paraId="3F7ACE0A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application displays a failure message, does not mark the order as paid, and does not record a successful charge for the failed transaction.</w:t>
      </w:r>
    </w:p>
    <w:p w14:paraId="653F225C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EC-NTC09: Order more products than available</w:t>
      </w:r>
    </w:p>
    <w:p w14:paraId="4215FD43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inventory restrictions.</w:t>
      </w:r>
    </w:p>
    <w:p w14:paraId="60A1C503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390FDD7B" w14:textId="77777777" w:rsidR="00605FE1" w:rsidRPr="00605FE1" w:rsidRDefault="00605FE1">
      <w:pPr>
        <w:numPr>
          <w:ilvl w:val="0"/>
          <w:numId w:val="4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Assume the test inventory contains only 5 units of a product.</w:t>
      </w:r>
    </w:p>
    <w:p w14:paraId="30B085E9" w14:textId="77777777" w:rsidR="00605FE1" w:rsidRPr="00605FE1" w:rsidRDefault="00605FE1">
      <w:pPr>
        <w:numPr>
          <w:ilvl w:val="0"/>
          <w:numId w:val="4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product page.</w:t>
      </w:r>
    </w:p>
    <w:p w14:paraId="7F0E0765" w14:textId="77777777" w:rsidR="00605FE1" w:rsidRPr="00605FE1" w:rsidRDefault="00605FE1">
      <w:pPr>
        <w:numPr>
          <w:ilvl w:val="0"/>
          <w:numId w:val="4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Attempt to purchase 100 units.</w:t>
      </w:r>
    </w:p>
    <w:p w14:paraId="583EA008" w14:textId="77777777" w:rsidR="00605FE1" w:rsidRPr="00605FE1" w:rsidRDefault="00605FE1">
      <w:pPr>
        <w:numPr>
          <w:ilvl w:val="0"/>
          <w:numId w:val="4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Proceed to update the cart.</w:t>
      </w:r>
    </w:p>
    <w:p w14:paraId="758E33EF" w14:textId="77777777" w:rsidR="00605FE1" w:rsidRPr="00605FE1" w:rsidRDefault="00605FE1">
      <w:pPr>
        <w:numPr>
          <w:ilvl w:val="0"/>
          <w:numId w:val="47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Check whether the application validates inventory again.</w:t>
      </w:r>
    </w:p>
    <w:p w14:paraId="6B6B60A4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application rejects the excess quantity or limits the purchase to available stock according to its requirements.</w:t>
      </w:r>
    </w:p>
    <w:p w14:paraId="1167677F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EC-NTC10: Submit the order repeatedly</w:t>
      </w:r>
    </w:p>
    <w:p w14:paraId="46FA269D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Prevent duplicate orders and charges.</w:t>
      </w:r>
    </w:p>
    <w:p w14:paraId="05A826B6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1EE1C725" w14:textId="77777777" w:rsidR="00605FE1" w:rsidRPr="00605FE1" w:rsidRDefault="00605FE1">
      <w:pPr>
        <w:numPr>
          <w:ilvl w:val="0"/>
          <w:numId w:val="4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Add a product to the cart.</w:t>
      </w:r>
    </w:p>
    <w:p w14:paraId="56A1A4AA" w14:textId="77777777" w:rsidR="00605FE1" w:rsidRPr="00605FE1" w:rsidRDefault="00605FE1">
      <w:pPr>
        <w:numPr>
          <w:ilvl w:val="0"/>
          <w:numId w:val="4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Complete the checkout details.</w:t>
      </w:r>
    </w:p>
    <w:p w14:paraId="1236FFE0" w14:textId="77777777" w:rsidR="00605FE1" w:rsidRPr="00605FE1" w:rsidRDefault="00605FE1">
      <w:pPr>
        <w:numPr>
          <w:ilvl w:val="0"/>
          <w:numId w:val="4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Click Place Order once.</w:t>
      </w:r>
    </w:p>
    <w:p w14:paraId="6303005A" w14:textId="77777777" w:rsidR="00605FE1" w:rsidRPr="00605FE1" w:rsidRDefault="00605FE1">
      <w:pPr>
        <w:numPr>
          <w:ilvl w:val="0"/>
          <w:numId w:val="4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Simulate a repeated click or retry of the same request in the test environment.</w:t>
      </w:r>
    </w:p>
    <w:p w14:paraId="05315D95" w14:textId="77777777" w:rsidR="00605FE1" w:rsidRPr="00605FE1" w:rsidRDefault="00605FE1">
      <w:pPr>
        <w:numPr>
          <w:ilvl w:val="0"/>
          <w:numId w:val="48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Check the order history and payment records.</w:t>
      </w:r>
    </w:p>
    <w:p w14:paraId="51DFCB49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lastRenderedPageBreak/>
        <w:t>Expected result: Only one effective order and one corresponding successful charge are created for the same order request.</w:t>
      </w:r>
    </w:p>
    <w:p w14:paraId="1186852A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EC-NTC11: Access another customer's order</w:t>
      </w:r>
    </w:p>
    <w:p w14:paraId="70AF6755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customer data protection.</w:t>
      </w:r>
    </w:p>
    <w:p w14:paraId="141C283C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17403F1F" w14:textId="77777777" w:rsidR="00605FE1" w:rsidRPr="00605FE1" w:rsidRDefault="00605FE1">
      <w:pPr>
        <w:numPr>
          <w:ilvl w:val="0"/>
          <w:numId w:val="4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Create two test customer accounts, Customer A and Customer B.</w:t>
      </w:r>
    </w:p>
    <w:p w14:paraId="16C23A04" w14:textId="77777777" w:rsidR="00605FE1" w:rsidRPr="00605FE1" w:rsidRDefault="00605FE1">
      <w:pPr>
        <w:numPr>
          <w:ilvl w:val="0"/>
          <w:numId w:val="4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Log in as Customer B and create a test order.</w:t>
      </w:r>
    </w:p>
    <w:p w14:paraId="3438764F" w14:textId="77777777" w:rsidR="00605FE1" w:rsidRPr="00605FE1" w:rsidRDefault="00605FE1">
      <w:pPr>
        <w:numPr>
          <w:ilvl w:val="0"/>
          <w:numId w:val="4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Log out and log in as Customer A.</w:t>
      </w:r>
    </w:p>
    <w:p w14:paraId="751F79C8" w14:textId="77777777" w:rsidR="00605FE1" w:rsidRPr="00605FE1" w:rsidRDefault="00605FE1">
      <w:pPr>
        <w:numPr>
          <w:ilvl w:val="0"/>
          <w:numId w:val="4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Attempt to access Customer B's order using its URL or order ID.</w:t>
      </w:r>
    </w:p>
    <w:p w14:paraId="538FD9A1" w14:textId="77777777" w:rsidR="00605FE1" w:rsidRPr="00605FE1" w:rsidRDefault="00605FE1">
      <w:pPr>
        <w:numPr>
          <w:ilvl w:val="0"/>
          <w:numId w:val="49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Observe the response.</w:t>
      </w:r>
    </w:p>
    <w:p w14:paraId="509CC596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Customer A cannot view Customer B's private order details. The application denies access without exposing confidential information.</w:t>
      </w:r>
    </w:p>
    <w:p w14:paraId="2954EC00" w14:textId="77777777" w:rsidR="00605FE1" w:rsidRPr="00605FE1" w:rsidRDefault="00605FE1" w:rsidP="00605FE1">
      <w:pPr>
        <w:rPr>
          <w:b/>
          <w:bCs/>
          <w:sz w:val="24"/>
          <w:szCs w:val="28"/>
          <w:lang w:val="en-IN"/>
        </w:rPr>
      </w:pPr>
      <w:r w:rsidRPr="00605FE1">
        <w:rPr>
          <w:b/>
          <w:bCs/>
          <w:sz w:val="24"/>
          <w:szCs w:val="28"/>
          <w:lang w:val="en-IN"/>
        </w:rPr>
        <w:t>EC-NTC12: Submit invalid payment details</w:t>
      </w:r>
    </w:p>
    <w:p w14:paraId="39EE940B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Objective: Verify payment input validation.</w:t>
      </w:r>
    </w:p>
    <w:p w14:paraId="10B22DE2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Steps:</w:t>
      </w:r>
    </w:p>
    <w:p w14:paraId="1E97004F" w14:textId="77777777" w:rsidR="00605FE1" w:rsidRPr="00605FE1" w:rsidRDefault="00605FE1">
      <w:pPr>
        <w:numPr>
          <w:ilvl w:val="0"/>
          <w:numId w:val="5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Add a product to the cart.</w:t>
      </w:r>
    </w:p>
    <w:p w14:paraId="21F39BEF" w14:textId="77777777" w:rsidR="00605FE1" w:rsidRPr="00605FE1" w:rsidRDefault="00605FE1">
      <w:pPr>
        <w:numPr>
          <w:ilvl w:val="0"/>
          <w:numId w:val="5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Proceed to checkout.</w:t>
      </w:r>
    </w:p>
    <w:p w14:paraId="19B1F35F" w14:textId="77777777" w:rsidR="00605FE1" w:rsidRPr="00605FE1" w:rsidRDefault="00605FE1">
      <w:pPr>
        <w:numPr>
          <w:ilvl w:val="0"/>
          <w:numId w:val="5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Open the payment page.</w:t>
      </w:r>
    </w:p>
    <w:p w14:paraId="5AD24B4B" w14:textId="77777777" w:rsidR="00605FE1" w:rsidRPr="00605FE1" w:rsidRDefault="00605FE1">
      <w:pPr>
        <w:numPr>
          <w:ilvl w:val="0"/>
          <w:numId w:val="5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Use the payment sandbox's invalid-input test scenario.</w:t>
      </w:r>
    </w:p>
    <w:p w14:paraId="509F5689" w14:textId="77777777" w:rsidR="00605FE1" w:rsidRPr="00605FE1" w:rsidRDefault="00605FE1">
      <w:pPr>
        <w:numPr>
          <w:ilvl w:val="0"/>
          <w:numId w:val="5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Submit the payment.</w:t>
      </w:r>
    </w:p>
    <w:p w14:paraId="0BC79AE4" w14:textId="77777777" w:rsidR="00605FE1" w:rsidRPr="00605FE1" w:rsidRDefault="00605FE1">
      <w:pPr>
        <w:numPr>
          <w:ilvl w:val="0"/>
          <w:numId w:val="50"/>
        </w:num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Check the error message and transaction status.</w:t>
      </w:r>
    </w:p>
    <w:p w14:paraId="038DDD7F" w14:textId="77777777" w:rsidR="00605FE1" w:rsidRPr="00605FE1" w:rsidRDefault="00605FE1" w:rsidP="00605FE1">
      <w:pPr>
        <w:rPr>
          <w:sz w:val="24"/>
          <w:szCs w:val="28"/>
          <w:lang w:val="en-IN"/>
        </w:rPr>
      </w:pPr>
      <w:r w:rsidRPr="00605FE1">
        <w:rPr>
          <w:sz w:val="24"/>
          <w:szCs w:val="28"/>
          <w:lang w:val="en-IN"/>
        </w:rPr>
        <w:t>Expected result: The payment is rejected safely, no successful charge is recorded, and sensitive payment details are not exposed.</w:t>
      </w:r>
    </w:p>
    <w:p w14:paraId="655F0B1C" w14:textId="77777777" w:rsidR="00605FE1" w:rsidRPr="00605FE1" w:rsidRDefault="00605FE1" w:rsidP="00605FE1">
      <w:pPr>
        <w:rPr>
          <w:sz w:val="24"/>
          <w:szCs w:val="28"/>
          <w:lang w:val="en-IN"/>
        </w:rPr>
      </w:pPr>
    </w:p>
    <w:p w14:paraId="5B91F65B" w14:textId="72057E89" w:rsidR="00C50AC2" w:rsidRPr="00605FE1" w:rsidRDefault="00C50AC2" w:rsidP="00605FE1">
      <w:pPr>
        <w:rPr>
          <w:sz w:val="24"/>
          <w:szCs w:val="28"/>
        </w:rPr>
      </w:pPr>
    </w:p>
    <w:sectPr w:rsidR="00C50AC2" w:rsidRPr="00605FE1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208BF"/>
    <w:multiLevelType w:val="multilevel"/>
    <w:tmpl w:val="84761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98376A"/>
    <w:multiLevelType w:val="multilevel"/>
    <w:tmpl w:val="20D4B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D915EB"/>
    <w:multiLevelType w:val="multilevel"/>
    <w:tmpl w:val="0DC81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227DCC"/>
    <w:multiLevelType w:val="multilevel"/>
    <w:tmpl w:val="890A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B61EEF"/>
    <w:multiLevelType w:val="multilevel"/>
    <w:tmpl w:val="C778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4A7E9D"/>
    <w:multiLevelType w:val="multilevel"/>
    <w:tmpl w:val="3086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8E0BA6"/>
    <w:multiLevelType w:val="multilevel"/>
    <w:tmpl w:val="25F0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0F0E87"/>
    <w:multiLevelType w:val="multilevel"/>
    <w:tmpl w:val="EB907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7D3EFF"/>
    <w:multiLevelType w:val="multilevel"/>
    <w:tmpl w:val="E772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BD6507"/>
    <w:multiLevelType w:val="multilevel"/>
    <w:tmpl w:val="1A34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E60452"/>
    <w:multiLevelType w:val="multilevel"/>
    <w:tmpl w:val="BD7CB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20646D"/>
    <w:multiLevelType w:val="multilevel"/>
    <w:tmpl w:val="E32E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8331B5"/>
    <w:multiLevelType w:val="multilevel"/>
    <w:tmpl w:val="6C7EA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143231"/>
    <w:multiLevelType w:val="multilevel"/>
    <w:tmpl w:val="6AEAF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2B28F3"/>
    <w:multiLevelType w:val="multilevel"/>
    <w:tmpl w:val="5DE23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CA70FE"/>
    <w:multiLevelType w:val="multilevel"/>
    <w:tmpl w:val="17C65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0E0824"/>
    <w:multiLevelType w:val="multilevel"/>
    <w:tmpl w:val="07468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4A4426"/>
    <w:multiLevelType w:val="multilevel"/>
    <w:tmpl w:val="35266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502E77"/>
    <w:multiLevelType w:val="multilevel"/>
    <w:tmpl w:val="B1F23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844EA2"/>
    <w:multiLevelType w:val="multilevel"/>
    <w:tmpl w:val="E6304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784B94"/>
    <w:multiLevelType w:val="multilevel"/>
    <w:tmpl w:val="57B05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D70518"/>
    <w:multiLevelType w:val="multilevel"/>
    <w:tmpl w:val="3B08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606F9F"/>
    <w:multiLevelType w:val="multilevel"/>
    <w:tmpl w:val="0FA0C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026127"/>
    <w:multiLevelType w:val="multilevel"/>
    <w:tmpl w:val="A89AB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1C4EBF"/>
    <w:multiLevelType w:val="multilevel"/>
    <w:tmpl w:val="7642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AC4991"/>
    <w:multiLevelType w:val="multilevel"/>
    <w:tmpl w:val="247CF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EA00AD"/>
    <w:multiLevelType w:val="multilevel"/>
    <w:tmpl w:val="4E9A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A85EEC"/>
    <w:multiLevelType w:val="multilevel"/>
    <w:tmpl w:val="B4BAB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3D012F"/>
    <w:multiLevelType w:val="multilevel"/>
    <w:tmpl w:val="4C8E5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89061E"/>
    <w:multiLevelType w:val="multilevel"/>
    <w:tmpl w:val="B20E5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50429B"/>
    <w:multiLevelType w:val="multilevel"/>
    <w:tmpl w:val="D6645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F742BB"/>
    <w:multiLevelType w:val="multilevel"/>
    <w:tmpl w:val="9F94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986F07"/>
    <w:multiLevelType w:val="multilevel"/>
    <w:tmpl w:val="713C7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B42699"/>
    <w:multiLevelType w:val="multilevel"/>
    <w:tmpl w:val="E7C4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CA4BB5"/>
    <w:multiLevelType w:val="multilevel"/>
    <w:tmpl w:val="4274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DD1812"/>
    <w:multiLevelType w:val="multilevel"/>
    <w:tmpl w:val="52864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482DEC"/>
    <w:multiLevelType w:val="multilevel"/>
    <w:tmpl w:val="FA2E4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700179"/>
    <w:multiLevelType w:val="multilevel"/>
    <w:tmpl w:val="7CE0F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B94FAA"/>
    <w:multiLevelType w:val="multilevel"/>
    <w:tmpl w:val="D864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852E5B"/>
    <w:multiLevelType w:val="multilevel"/>
    <w:tmpl w:val="16203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92D4C5B"/>
    <w:multiLevelType w:val="multilevel"/>
    <w:tmpl w:val="2D78D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C002334"/>
    <w:multiLevelType w:val="multilevel"/>
    <w:tmpl w:val="73EC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2D6FD4"/>
    <w:multiLevelType w:val="multilevel"/>
    <w:tmpl w:val="F1365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DE61A2E"/>
    <w:multiLevelType w:val="multilevel"/>
    <w:tmpl w:val="080E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B53604"/>
    <w:multiLevelType w:val="multilevel"/>
    <w:tmpl w:val="EE9A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2C327AF"/>
    <w:multiLevelType w:val="multilevel"/>
    <w:tmpl w:val="4BF8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307798"/>
    <w:multiLevelType w:val="multilevel"/>
    <w:tmpl w:val="BDFA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7921D78"/>
    <w:multiLevelType w:val="multilevel"/>
    <w:tmpl w:val="7D84A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A837DC1"/>
    <w:multiLevelType w:val="multilevel"/>
    <w:tmpl w:val="4E3A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2F033CD"/>
    <w:multiLevelType w:val="multilevel"/>
    <w:tmpl w:val="0BA41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4EC5F45"/>
    <w:multiLevelType w:val="multilevel"/>
    <w:tmpl w:val="24961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D027E2B"/>
    <w:multiLevelType w:val="multilevel"/>
    <w:tmpl w:val="1E6C5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E177E2B"/>
    <w:multiLevelType w:val="multilevel"/>
    <w:tmpl w:val="0D4A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4E2D25"/>
    <w:multiLevelType w:val="multilevel"/>
    <w:tmpl w:val="3ECA4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523481">
    <w:abstractNumId w:val="5"/>
  </w:num>
  <w:num w:numId="2" w16cid:durableId="599066568">
    <w:abstractNumId w:val="3"/>
  </w:num>
  <w:num w:numId="3" w16cid:durableId="414785657">
    <w:abstractNumId w:val="2"/>
  </w:num>
  <w:num w:numId="4" w16cid:durableId="378935948">
    <w:abstractNumId w:val="4"/>
  </w:num>
  <w:num w:numId="5" w16cid:durableId="2010675258">
    <w:abstractNumId w:val="1"/>
  </w:num>
  <w:num w:numId="6" w16cid:durableId="743793095">
    <w:abstractNumId w:val="0"/>
  </w:num>
  <w:num w:numId="7" w16cid:durableId="1314211458">
    <w:abstractNumId w:val="40"/>
  </w:num>
  <w:num w:numId="8" w16cid:durableId="17781962">
    <w:abstractNumId w:val="23"/>
  </w:num>
  <w:num w:numId="9" w16cid:durableId="1931352156">
    <w:abstractNumId w:val="7"/>
  </w:num>
  <w:num w:numId="10" w16cid:durableId="1072002869">
    <w:abstractNumId w:val="36"/>
  </w:num>
  <w:num w:numId="11" w16cid:durableId="450130137">
    <w:abstractNumId w:val="58"/>
  </w:num>
  <w:num w:numId="12" w16cid:durableId="1692493015">
    <w:abstractNumId w:val="59"/>
  </w:num>
  <w:num w:numId="13" w16cid:durableId="1209613423">
    <w:abstractNumId w:val="52"/>
  </w:num>
  <w:num w:numId="14" w16cid:durableId="1633246939">
    <w:abstractNumId w:val="25"/>
  </w:num>
  <w:num w:numId="15" w16cid:durableId="1584686524">
    <w:abstractNumId w:val="28"/>
  </w:num>
  <w:num w:numId="16" w16cid:durableId="123038868">
    <w:abstractNumId w:val="16"/>
  </w:num>
  <w:num w:numId="17" w16cid:durableId="35931969">
    <w:abstractNumId w:val="45"/>
  </w:num>
  <w:num w:numId="18" w16cid:durableId="649017959">
    <w:abstractNumId w:val="47"/>
  </w:num>
  <w:num w:numId="19" w16cid:durableId="764500068">
    <w:abstractNumId w:val="30"/>
  </w:num>
  <w:num w:numId="20" w16cid:durableId="1048993686">
    <w:abstractNumId w:val="38"/>
  </w:num>
  <w:num w:numId="21" w16cid:durableId="1089157406">
    <w:abstractNumId w:val="34"/>
  </w:num>
  <w:num w:numId="22" w16cid:durableId="64767089">
    <w:abstractNumId w:val="50"/>
  </w:num>
  <w:num w:numId="23" w16cid:durableId="1187521598">
    <w:abstractNumId w:val="54"/>
  </w:num>
  <w:num w:numId="24" w16cid:durableId="1309477495">
    <w:abstractNumId w:val="15"/>
  </w:num>
  <w:num w:numId="25" w16cid:durableId="1376277624">
    <w:abstractNumId w:val="24"/>
  </w:num>
  <w:num w:numId="26" w16cid:durableId="558512748">
    <w:abstractNumId w:val="29"/>
  </w:num>
  <w:num w:numId="27" w16cid:durableId="638073199">
    <w:abstractNumId w:val="35"/>
  </w:num>
  <w:num w:numId="28" w16cid:durableId="1737626676">
    <w:abstractNumId w:val="11"/>
  </w:num>
  <w:num w:numId="29" w16cid:durableId="1713798304">
    <w:abstractNumId w:val="27"/>
  </w:num>
  <w:num w:numId="30" w16cid:durableId="982154269">
    <w:abstractNumId w:val="42"/>
  </w:num>
  <w:num w:numId="31" w16cid:durableId="1498232336">
    <w:abstractNumId w:val="20"/>
  </w:num>
  <w:num w:numId="32" w16cid:durableId="1487239672">
    <w:abstractNumId w:val="31"/>
  </w:num>
  <w:num w:numId="33" w16cid:durableId="776488559">
    <w:abstractNumId w:val="6"/>
  </w:num>
  <w:num w:numId="34" w16cid:durableId="1573807520">
    <w:abstractNumId w:val="51"/>
  </w:num>
  <w:num w:numId="35" w16cid:durableId="1420756726">
    <w:abstractNumId w:val="56"/>
  </w:num>
  <w:num w:numId="36" w16cid:durableId="1364792563">
    <w:abstractNumId w:val="19"/>
  </w:num>
  <w:num w:numId="37" w16cid:durableId="287473612">
    <w:abstractNumId w:val="41"/>
  </w:num>
  <w:num w:numId="38" w16cid:durableId="895942982">
    <w:abstractNumId w:val="12"/>
  </w:num>
  <w:num w:numId="39" w16cid:durableId="1429814654">
    <w:abstractNumId w:val="18"/>
  </w:num>
  <w:num w:numId="40" w16cid:durableId="1917279254">
    <w:abstractNumId w:val="46"/>
  </w:num>
  <w:num w:numId="41" w16cid:durableId="533227362">
    <w:abstractNumId w:val="10"/>
  </w:num>
  <w:num w:numId="42" w16cid:durableId="1031764501">
    <w:abstractNumId w:val="44"/>
  </w:num>
  <w:num w:numId="43" w16cid:durableId="567617779">
    <w:abstractNumId w:val="39"/>
  </w:num>
  <w:num w:numId="44" w16cid:durableId="1845242346">
    <w:abstractNumId w:val="14"/>
  </w:num>
  <w:num w:numId="45" w16cid:durableId="1275600043">
    <w:abstractNumId w:val="17"/>
  </w:num>
  <w:num w:numId="46" w16cid:durableId="2128424580">
    <w:abstractNumId w:val="8"/>
  </w:num>
  <w:num w:numId="47" w16cid:durableId="664668770">
    <w:abstractNumId w:val="26"/>
  </w:num>
  <w:num w:numId="48" w16cid:durableId="1877082714">
    <w:abstractNumId w:val="57"/>
  </w:num>
  <w:num w:numId="49" w16cid:durableId="658465076">
    <w:abstractNumId w:val="49"/>
  </w:num>
  <w:num w:numId="50" w16cid:durableId="1863935806">
    <w:abstractNumId w:val="32"/>
  </w:num>
  <w:num w:numId="51" w16cid:durableId="1225140030">
    <w:abstractNumId w:val="55"/>
  </w:num>
  <w:num w:numId="52" w16cid:durableId="701170484">
    <w:abstractNumId w:val="22"/>
  </w:num>
  <w:num w:numId="53" w16cid:durableId="1789230047">
    <w:abstractNumId w:val="13"/>
  </w:num>
  <w:num w:numId="54" w16cid:durableId="333538362">
    <w:abstractNumId w:val="48"/>
  </w:num>
  <w:num w:numId="55" w16cid:durableId="752893676">
    <w:abstractNumId w:val="43"/>
  </w:num>
  <w:num w:numId="56" w16cid:durableId="1099451461">
    <w:abstractNumId w:val="21"/>
  </w:num>
  <w:num w:numId="57" w16cid:durableId="257252827">
    <w:abstractNumId w:val="33"/>
  </w:num>
  <w:num w:numId="58" w16cid:durableId="570890428">
    <w:abstractNumId w:val="53"/>
  </w:num>
  <w:num w:numId="59" w16cid:durableId="1825509208">
    <w:abstractNumId w:val="9"/>
  </w:num>
  <w:num w:numId="60" w16cid:durableId="345988784">
    <w:abstractNumId w:val="37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A08"/>
    <w:rsid w:val="00605FE1"/>
    <w:rsid w:val="00813903"/>
    <w:rsid w:val="00AA1D8D"/>
    <w:rsid w:val="00B47730"/>
    <w:rsid w:val="00C50AC2"/>
    <w:rsid w:val="00CB0664"/>
    <w:rsid w:val="00E57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F06BE2"/>
  <w14:defaultImageDpi w14:val="300"/>
  <w15:docId w15:val="{B7B30D91-F9FB-4B5C-979F-7C80CBFC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20</Pages>
  <Words>3120</Words>
  <Characters>17785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Mallela Venkata Praveena</cp:lastModifiedBy>
  <cp:revision>3</cp:revision>
  <dcterms:created xsi:type="dcterms:W3CDTF">2013-12-23T23:15:00Z</dcterms:created>
  <dcterms:modified xsi:type="dcterms:W3CDTF">2026-10-10T05:09:00Z</dcterms:modified>
  <cp:category/>
</cp:coreProperties>
</file>